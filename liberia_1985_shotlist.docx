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COUP THAT FAILED (LIBERIA, 1985) - Timed Voiceover &amp; Shot List</w:t>
      </w:r>
    </w:p>
    <w:p>
      <w:r>
        <w:rPr>
          <w:i/>
        </w:rPr>
        <w:t>Source: liberia_1985_script.md (Node 2)  |  one visual per ~3-5s beat.</w:t>
      </w:r>
    </w:p>
    <w:p>
      <w:r>
        <w:rPr>
          <w:b/>
        </w:rPr>
        <w:t xml:space="preserve">Asset legend:  </w:t>
      </w:r>
      <w:r>
        <w:rPr>
          <w:b/>
          <w:color w:val="2E7D32"/>
        </w:rPr>
        <w:t xml:space="preserve">REAL </w:t>
      </w:r>
      <w:r>
        <w:rPr>
          <w:sz w:val="18"/>
        </w:rPr>
        <w:t xml:space="preserve">= real/specific   </w:t>
      </w:r>
      <w:r>
        <w:rPr>
          <w:b/>
          <w:color w:val="1F6FEB"/>
        </w:rPr>
        <w:t xml:space="preserve">CC </w:t>
      </w:r>
      <w:r>
        <w:rPr>
          <w:sz w:val="18"/>
        </w:rPr>
        <w:t xml:space="preserve">= public-domain/CC (free)   </w:t>
      </w:r>
      <w:r>
        <w:rPr>
          <w:b/>
          <w:color w:val="B76E00"/>
        </w:rPr>
        <w:t xml:space="preserve">ARCHIVE </w:t>
      </w:r>
      <w:r>
        <w:rPr>
          <w:sz w:val="18"/>
        </w:rPr>
        <w:t xml:space="preserve">= licensable archive   </w:t>
      </w:r>
      <w:r>
        <w:rPr>
          <w:b/>
          <w:color w:val="666666"/>
        </w:rPr>
        <w:t xml:space="preserve">STOCK </w:t>
      </w:r>
      <w:r>
        <w:rPr>
          <w:sz w:val="18"/>
        </w:rPr>
        <w:t xml:space="preserve">= generic stock   </w:t>
      </w:r>
      <w:r>
        <w:rPr>
          <w:b/>
          <w:color w:val="6A1B9A"/>
        </w:rPr>
        <w:t xml:space="preserve">DOC </w:t>
      </w:r>
      <w:r>
        <w:rPr>
          <w:sz w:val="18"/>
        </w:rPr>
        <w:t xml:space="preserve">= document/graphic   </w:t>
      </w:r>
    </w:p>
    <w:p>
      <w:r>
        <w:rPr>
          <w:i/>
        </w:rPr>
        <w:t>Rights note: the footage sub-agents hit a session limit, so this library was assembled directly from reputable sources - links are a starting map to VERIFY, not cleared rights. Most 1980s Liberia event footage is AP/Reuters/Getty and must be licensed. Several beats are GRAPHIC (Quiwonkpa's body; Doe's 1990 death) - handle with editorial care. Priority: real -&gt; public-domain/CC -&gt; licensable archive -&gt; stock.</w:t>
      </w:r>
    </w:p>
    <w:p/>
    <w:p>
      <w:pPr>
        <w:pStyle w:val="Heading2"/>
      </w:pPr>
      <w:r>
        <w:t>COLD OPEN</w:t>
      </w:r>
    </w:p>
    <w:p>
      <w:pPr>
        <w:spacing w:after="20"/>
      </w:pPr>
      <w:r>
        <w:rPr>
          <w:b/>
          <w:color w:val="8A1C1C"/>
          <w:sz w:val="18"/>
        </w:rPr>
        <w:t xml:space="preserve">[00:00-00:04]  </w:t>
      </w:r>
      <w:r>
        <w:t>For one morning, it looked like the good guys had won.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crowds/streets 1985 (agency)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https://www.gettyimages.com/photos/monrovia-1985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[00:04-00:12]  </w:t>
      </w:r>
      <w:r>
        <w:t>On the twelfth of November, 1985, the people of Monrovia woke to a voice on the radio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[00:12-00:15]  </w:t>
      </w:r>
      <w:r>
        <w:t>they had not heard in two years.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[00:15-00:17]  </w:t>
      </w:r>
      <w:r>
        <w:t>It belonged to Thomas Quiwonkpa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[00:17-00:22]  </w:t>
      </w:r>
      <w:r>
        <w:t>the general who had once been the most popular man in Liberia,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[00:22-00:25]  </w:t>
      </w:r>
      <w:r>
        <w:t>before the dictator drove him into exile.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[00:25-00:30]  </w:t>
      </w:r>
      <w:r>
        <w:t>He told them it was over. That he had come home.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[00:30-00:37]  </w:t>
      </w:r>
      <w:r>
        <w:t>That Samuel Doe - the man who had stolen an election a month earlier - was finished.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[00:37-00:39]  </w:t>
      </w:r>
      <w:r>
        <w:t>And the city believed him.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crowds/streets 1985 (agency)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https://www.gettyimages.com/photos/monrovia-1985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[00:39-00:42]  </w:t>
      </w:r>
      <w:r>
        <w:t>People poured into the streets. They danced.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Crowd celebrating in a street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https://www.pexels.com/search/crowd%20celebration/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[00:42-00:47]  </w:t>
      </w:r>
      <w:r>
        <w:t>Some painted their bodies like warriors and waved palm branches.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Crowd celebrating in a street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https://www.pexels.com/search/crowd%20celebration/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[00:47-00:53]  </w:t>
      </w:r>
      <w:r>
        <w:t>After five years of fear, the dictatorship seemed to have fallen in a single morning.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crowds/streets 1985 (agency)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https://www.gettyimages.com/photos/monrovia-1985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[00:53-00:54]  </w:t>
      </w:r>
      <w:r>
        <w:t>It hadn't.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[00:54-00:58]  </w:t>
      </w:r>
      <w:r>
        <w:t>Within hours, the celebration would become a death sentence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[00:58-01:05]  </w:t>
      </w:r>
      <w:r>
        <w:t>for Quiwonkpa, for thousands of his people, and, in the end, for the country itself.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[01:05-01:09]  </w:t>
      </w:r>
      <w:r>
        <w:t>This is the story of the coup that almost worked.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cityscape (period or modern)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  (Getty - license; some Commons free)</w:t>
      </w:r>
    </w:p>
    <w:p>
      <w:pPr>
        <w:spacing w:after="20"/>
      </w:pPr>
      <w:r>
        <w:rPr>
          <w:b/>
          <w:color w:val="8A1C1C"/>
          <w:sz w:val="18"/>
        </w:rPr>
        <w:t xml:space="preserve">[01:09-01:12]  </w:t>
      </w:r>
      <w:r>
        <w:t>And of what it cost when it didn't.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[01:12-01:16]  </w:t>
      </w:r>
      <w:r>
        <w:t>[TITLE CARD] THE COUP THAT FAILED - LIBERIA, 1985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Title card graphic to create  </w:t>
      </w:r>
      <w:r>
        <w:rPr>
          <w:b/>
          <w:color w:val="6A1B9A"/>
          <w:sz w:val="18"/>
        </w:rPr>
        <w:t xml:space="preserve">[DOC] </w:t>
      </w:r>
      <w:r>
        <w:rPr>
          <w:color w:val="444444"/>
          <w:sz w:val="16"/>
        </w:rPr>
        <w:t>—  (Create)</w:t>
      </w:r>
    </w:p>
    <w:p>
      <w:pPr>
        <w:pStyle w:val="Heading2"/>
      </w:pPr>
      <w:r>
        <w:t>ACT ONE - THE TWO SERGEANTS</w:t>
      </w:r>
    </w:p>
    <w:p>
      <w:pPr>
        <w:spacing w:after="20"/>
      </w:pPr>
      <w:r>
        <w:rPr>
          <w:b/>
          <w:color w:val="8A1C1C"/>
          <w:sz w:val="18"/>
        </w:rPr>
        <w:t xml:space="preserve">[01:16-01:21]  </w:t>
      </w:r>
      <w:r>
        <w:t>To understand that morning, you have to go back five years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Liberia location map (Nimba, Monrovia marked)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https://commons.wikimedia.org/wiki/File:Liberia_location_map.svg  (Wikimedia, free SVG)</w:t>
      </w:r>
    </w:p>
    <w:p>
      <w:pPr>
        <w:spacing w:after="20"/>
      </w:pPr>
      <w:r>
        <w:rPr>
          <w:b/>
          <w:color w:val="8A1C1C"/>
          <w:sz w:val="18"/>
        </w:rPr>
        <w:t xml:space="preserve">[01:21-01:28]  </w:t>
      </w:r>
      <w:r>
        <w:t>and Quiwonkpa and the man he came to overthrow had once been on the same side.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Quiwonkpa &amp; Doe / 1980 PRC junta together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https://www.gettyimages.com/photos/samuel-doe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[01:28-01:32]  </w:t>
      </w:r>
      <w:r>
        <w:t>Liberia was a country built on a fault line.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Liberia location map (Nimba, Monrovia marked)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https://commons.wikimedia.org/wiki/File:Liberia_location_map.svg  (Wikimedia, free SVG)</w:t>
      </w:r>
    </w:p>
    <w:p>
      <w:pPr>
        <w:spacing w:after="20"/>
      </w:pPr>
      <w:r>
        <w:rPr>
          <w:b/>
          <w:color w:val="8A1C1C"/>
          <w:sz w:val="18"/>
        </w:rPr>
        <w:t xml:space="preserve">[01:32-01:35]  </w:t>
      </w:r>
      <w:r>
        <w:t>Founded in the 1820s by freed African-Americans,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19th-c. Americo-Liberian settlers / early Liberia (PD)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https://commons.wikimedia.org/wiki/Category:History_of_Liberia  (Wikimedia - mostly PD by age; verify)</w:t>
      </w:r>
    </w:p>
    <w:p>
      <w:pPr>
        <w:spacing w:after="20"/>
      </w:pPr>
      <w:r>
        <w:rPr>
          <w:b/>
          <w:color w:val="8A1C1C"/>
          <w:sz w:val="18"/>
        </w:rPr>
        <w:t xml:space="preserve">[01:35-01:40]  </w:t>
      </w:r>
      <w:r>
        <w:t>it was, for over a century, ruled by their descendants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Americo-Liberian elite / True Whig era (archival/PD)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https://en.wikipedia.org/wiki/Americo-Liberian_people  (Commons/LOC - PD by age; verify)</w:t>
      </w:r>
    </w:p>
    <w:p>
      <w:pPr>
        <w:spacing w:after="20"/>
      </w:pPr>
      <w:r>
        <w:rPr>
          <w:b/>
          <w:color w:val="8A1C1C"/>
          <w:sz w:val="18"/>
        </w:rPr>
        <w:t xml:space="preserve">[01:40-01:43]  </w:t>
      </w:r>
      <w:r>
        <w:t>a tiny settler elite called the Americo-Liberians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Americo-Liberian elite / True Whig era (archival/PD)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https://en.wikipedia.org/wiki/Americo-Liberian_people  (Commons/LOC - PD by age; verify)</w:t>
      </w:r>
    </w:p>
    <w:p>
      <w:pPr>
        <w:spacing w:after="20"/>
      </w:pPr>
      <w:r>
        <w:rPr>
          <w:b/>
          <w:color w:val="8A1C1C"/>
          <w:sz w:val="18"/>
        </w:rPr>
        <w:t xml:space="preserve">[01:43-01:47]  </w:t>
      </w:r>
      <w:r>
        <w:t>who governed the indigenous majority through a single party,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Americo-Liberian elite / True Whig era (archival/PD)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https://en.wikipedia.org/wiki/Americo-Liberian_people  (Commons/LOC - PD by age; verify)</w:t>
      </w:r>
    </w:p>
    <w:p>
      <w:pPr>
        <w:spacing w:after="20"/>
      </w:pPr>
      <w:r>
        <w:rPr>
          <w:b/>
          <w:color w:val="8A1C1C"/>
          <w:sz w:val="18"/>
        </w:rPr>
        <w:t xml:space="preserve">[01:47-01:51]  </w:t>
      </w:r>
      <w:r>
        <w:t>and locked them out of the vote until 1951.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19th-c. Americo-Liberian settlers / early Liberia (PD)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https://commons.wikimedia.org/wiki/Category:History_of_Liberia  (Wikimedia - mostly PD by age; verify)</w:t>
      </w:r>
    </w:p>
    <w:p>
      <w:pPr>
        <w:spacing w:after="20"/>
      </w:pPr>
      <w:r>
        <w:rPr>
          <w:b/>
          <w:color w:val="8A1C1C"/>
          <w:sz w:val="18"/>
        </w:rPr>
        <w:t xml:space="preserve">[01:51-01:56]  </w:t>
      </w:r>
      <w:r>
        <w:t>For one hundred and thirty-three years, that was the order of things.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19th-c. Americo-Liberian settlers / early Liberia (PD)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https://commons.wikimedia.org/wiki/Category:History_of_Liberia  (Wikimedia - mostly PD by age; verify)</w:t>
      </w:r>
    </w:p>
    <w:p>
      <w:pPr>
        <w:spacing w:after="20"/>
      </w:pPr>
      <w:r>
        <w:rPr>
          <w:b/>
          <w:color w:val="8A1C1C"/>
          <w:sz w:val="18"/>
        </w:rPr>
        <w:t xml:space="preserve">[01:56-01:57]  </w:t>
      </w:r>
      <w:r>
        <w:t>Until April 1980.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1980 Liberian coup - soldiers / PRC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https://www.gettyimages.com/photos/liberia-coup-1980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[01:57-02:02]  </w:t>
      </w:r>
      <w:r>
        <w:t>That month, a group of low-ranking soldiers stormed the executive mansion,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1980 Liberian coup - soldiers / PRC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https://www.gettyimages.com/photos/liberia-coup-1980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[02:02-02:06]  </w:t>
      </w:r>
      <w:r>
        <w:t>killed the president, and ended settler rule at gunpoint.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1980 Liberian coup - soldiers / PRC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https://www.gettyimages.com/photos/liberia-coup-1980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[02:06-02:11]  </w:t>
      </w:r>
      <w:r>
        <w:t>Days later, they tied thirteen ministers to stakes on a Monrovia beach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1980 Monrovia BEACH EXECUTION of 13 ministers (famous photos)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https://rarehistoricalphotos.com/cabinet-ministers-execution-liberia-1980/  (AP/agency rights - license; GRAPHIC)</w:t>
      </w:r>
    </w:p>
    <w:p>
      <w:pPr>
        <w:spacing w:after="20"/>
      </w:pPr>
      <w:r>
        <w:rPr>
          <w:b/>
          <w:color w:val="8A1C1C"/>
          <w:sz w:val="18"/>
        </w:rPr>
        <w:t xml:space="preserve">[02:11-02:15]  </w:t>
      </w:r>
      <w:r>
        <w:t>and shot them in front of the cameras.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The 1980 Monrovia BEACH EXECUTION of 13 ministers (famous photos)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https://rarehistoricalphotos.com/cabinet-ministers-execution-liberia-1980/  (AP/agency rights - license; GRAPHIC)</w:t>
      </w:r>
    </w:p>
    <w:p>
      <w:pPr>
        <w:spacing w:after="20"/>
      </w:pPr>
      <w:r>
        <w:rPr>
          <w:b/>
          <w:color w:val="8A1C1C"/>
          <w:sz w:val="18"/>
        </w:rPr>
        <w:t xml:space="preserve">[02:15-02:21]  </w:t>
      </w:r>
      <w:r>
        <w:t>The man who emerged on top was a master sergeant named Samuel Doe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[02:21-02:24]  </w:t>
      </w:r>
      <w:r>
        <w:t>the first indigenous Liberian ever to rule the country.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[02:24-02:31]  </w:t>
      </w:r>
      <w:r>
        <w:t>And at his side, a hero of the revolution, was a young general named Thomas Quiwonkpa.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[02:31-02:34]  </w:t>
      </w:r>
      <w:r>
        <w:t>Quiwonkpa was everything Doe was not.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[02:34-02:38]  </w:t>
      </w:r>
      <w:r>
        <w:t>From Nimba County, an ethnic Gio, he was charismatic,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[02:38-02:43]  </w:t>
      </w:r>
      <w:r>
        <w:t>widely trusted, seen by many as the conscience of the new government.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[02:43-02:48]  </w:t>
      </w:r>
      <w:r>
        <w:t>And that, it turned out, was a dangerous thing to be.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[02:48-02:51]  </w:t>
      </w:r>
      <w:r>
        <w:t>Because Samuel Doe did not intend to share power.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[02:51-02:57]  </w:t>
      </w:r>
      <w:r>
        <w:t>One by one, he turned on the comrades who had made him.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1980 Liberian coup - soldiers / PRC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https://www.gettyimages.com/photos/liberia-coup-1980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[02:57-03:00]  </w:t>
      </w:r>
      <w:r>
        <w:t>In 1981, his deputy was executed by firing squad.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Firing squad / military execution context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https://www.gettyimages.com/photos/liberia-execution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[03:00-03:04]  </w:t>
      </w:r>
      <w:r>
        <w:t>By 1983, Quiwonkpa - too popular, too principled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[03:04-03:09]  </w:t>
      </w:r>
      <w:r>
        <w:t>was pushed out, accused of plotting, and forced to flee the country.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Lone figure / departure gate (exile, 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https://www.pexels.com/search/airport%20silhouette/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[03:09-03:15]  </w:t>
      </w:r>
      <w:r>
        <w:t>Doe increasingly ruled through his own small ethnic group, the Krahn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[03:15-03:17]  </w:t>
      </w:r>
      <w:r>
        <w:t>packing the army with them,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[03:17-03:22]  </w:t>
      </w:r>
      <w:r>
        <w:t>and treating Quiwonkpa's people, the Gio and the Mano, as enemies in waiting.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[03:22-03:24]  </w:t>
      </w:r>
      <w:r>
        <w:t>The revolution had eaten itself.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1980 Liberian coup - soldiers / PRC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https://www.gettyimages.com/photos/liberia-coup-1980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[03:24-03:28]  </w:t>
      </w:r>
      <w:r>
        <w:t>And its most popular son was in exile, watching.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Lone figure / departure gate (exile, 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https://www.pexels.com/search/airport%20silhouette/  (Pexels, free)</w:t>
      </w:r>
    </w:p>
    <w:p>
      <w:pPr>
        <w:pStyle w:val="Heading2"/>
      </w:pPr>
      <w:r>
        <w:t>ACT TWO - WHY DOE COULD NOT FALL</w:t>
      </w:r>
    </w:p>
    <w:p>
      <w:pPr>
        <w:spacing w:after="20"/>
      </w:pPr>
      <w:r>
        <w:rPr>
          <w:b/>
          <w:color w:val="8A1C1C"/>
          <w:sz w:val="18"/>
        </w:rPr>
        <w:t xml:space="preserve">[03:28-03:33]  </w:t>
      </w:r>
      <w:r>
        <w:t>There was a reason Samuel Doe felt untouchable. Two reasons, really.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[03:33-03:36]  </w:t>
      </w:r>
      <w:r>
        <w:t>The first was money. The second was Washington.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aid / stacks of dollars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[03:36-03:41]  </w:t>
      </w:r>
      <w:r>
        <w:t>Liberia was not rich, but it had things the world wanted.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Iron ore mining / LAMCO Nimba railway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https://en.wikipedia.org/wiki/LAMCO  (Wikimedia - verify; else mining stock)</w:t>
      </w:r>
    </w:p>
    <w:p>
      <w:pPr>
        <w:spacing w:after="20"/>
      </w:pPr>
      <w:r>
        <w:rPr>
          <w:b/>
          <w:color w:val="8A1C1C"/>
          <w:sz w:val="18"/>
        </w:rPr>
        <w:t xml:space="preserve">[03:41-03:47]  </w:t>
      </w:r>
      <w:r>
        <w:t>Iron ore - for a time, more than half the country's exports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Iron ore mining / LAMCO Nimba railway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https://en.wikipedia.org/wiki/LAMCO  (Wikimedia - verify; else mining stock)</w:t>
      </w:r>
    </w:p>
    <w:p>
      <w:pPr>
        <w:spacing w:after="20"/>
      </w:pPr>
      <w:r>
        <w:rPr>
          <w:b/>
          <w:color w:val="8A1C1C"/>
          <w:sz w:val="18"/>
        </w:rPr>
        <w:t xml:space="preserve">[03:47-03:49]  </w:t>
      </w:r>
      <w:r>
        <w:t>dug out of the Nimba mountains.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Iron ore mining / LAMCO Nimba railway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https://en.wikipedia.org/wiki/LAMCO  (Wikimedia - verify; else mining stock)</w:t>
      </w:r>
    </w:p>
    <w:p>
      <w:pPr>
        <w:spacing w:after="20"/>
      </w:pPr>
      <w:r>
        <w:rPr>
          <w:b/>
          <w:color w:val="8A1C1C"/>
          <w:sz w:val="18"/>
        </w:rPr>
        <w:t xml:space="preserve">[03:49-03:55]  </w:t>
      </w:r>
      <w:r>
        <w:t>And rubber: the vast Firestone plantation at Harbel, the largest in the world,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Firestone rubber plantation, Harbel - rubber tapping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https://www.propublica.org/article/firestone-and-the-warlord-chapter-2  (ProPublica/agency - permission; or rubber-tapping stock)</w:t>
      </w:r>
    </w:p>
    <w:p>
      <w:pPr>
        <w:spacing w:after="20"/>
      </w:pPr>
      <w:r>
        <w:rPr>
          <w:b/>
          <w:color w:val="8A1C1C"/>
          <w:sz w:val="18"/>
        </w:rPr>
        <w:t xml:space="preserve">[03:55-04:00]  </w:t>
      </w:r>
      <w:r>
        <w:t>an American corporation that had operated here for half a century.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Firestone rubber plantation, Harbel - rubber tapping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https://www.propublica.org/article/firestone-and-the-warlord-chapter-2  (ProPublica/agency - permission; or rubber-tapping stock)</w:t>
      </w:r>
    </w:p>
    <w:p>
      <w:pPr>
        <w:spacing w:after="20"/>
      </w:pPr>
      <w:r>
        <w:rPr>
          <w:b/>
          <w:color w:val="8A1C1C"/>
          <w:sz w:val="18"/>
        </w:rPr>
        <w:t xml:space="preserve">[04:00-04:04]  </w:t>
      </w:r>
      <w:r>
        <w:t>Whoever held the capital held the concession money, the shipping registry,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Cargo ships / flag-of-convenience registry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https://www.pexels.com/search/cargo%20ship/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[04:04-04:08]  </w:t>
      </w:r>
      <w:r>
        <w:t>and the patronage that kept an army loyal.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[04:08-04:11]  </w:t>
      </w:r>
      <w:r>
        <w:t>But the deeper reason was the Cold War.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flag / State Department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https://www.pexels.com/search/american%20flag/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[04:11-04:15]  </w:t>
      </w:r>
      <w:r>
        <w:t>To the United States, tiny Liberia was a strategic prize: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Voice of America transmitter / radio masts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https://commons.wikimedia.org/wiki/Category:Voice_of_America  (Wikimedia - verify)</w:t>
      </w:r>
    </w:p>
    <w:p>
      <w:pPr>
        <w:spacing w:after="20"/>
      </w:pPr>
      <w:r>
        <w:rPr>
          <w:b/>
          <w:color w:val="8A1C1C"/>
          <w:sz w:val="18"/>
        </w:rPr>
        <w:t xml:space="preserve">[04:15-04:20]  </w:t>
      </w:r>
      <w:r>
        <w:t>home to powerful Voice of America transmitters, a navigation station,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Voice of America transmitter / radio masts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https://commons.wikimedia.org/wiki/Category:Voice_of_America  (Wikimedia - verify)</w:t>
      </w:r>
    </w:p>
    <w:p>
      <w:pPr>
        <w:spacing w:after="20"/>
      </w:pPr>
      <w:r>
        <w:rPr>
          <w:b/>
          <w:color w:val="8A1C1C"/>
          <w:sz w:val="18"/>
        </w:rPr>
        <w:t xml:space="preserve">[04:20-04:23]  </w:t>
      </w:r>
      <w:r>
        <w:t>and the main CIA listening post in Africa.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flag / State Department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https://www.pexels.com/search/american%20flag/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[04:23-04:27]  </w:t>
      </w:r>
      <w:r>
        <w:t>Washington wanted a reliable anti-communist friend in West Africa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flag / State Department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https://www.pexels.com/search/american%20flag/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[04:27-04:31]  </w:t>
      </w:r>
      <w:r>
        <w:t>and Samuel Doe was willing to be one.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Doe with Reagan at the White House, 1982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https://catalog.archives.gov/search?q=Samuel%20Doe%20Reagan  (Reagan Library / US-gov likely PD - verify;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[04:31-04:33]  </w:t>
      </w:r>
      <w:r>
        <w:t>So the money flowed.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aid / stacks of dollars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[04:33-04:38]  </w:t>
      </w:r>
      <w:r>
        <w:t>Liberia became the largest per-person recipient of American aid in sub-Saharan Africa.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aid / stacks of dollars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[04:38-04:41]  </w:t>
      </w:r>
      <w:r>
        <w:t>Doe was invited to the White House. Twice.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Doe with Reagan at the White House, 1982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https://catalog.archives.gov/search?q=Samuel%20Doe%20Reagan  (Reagan Library / US-gov likely PD - verify;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[04:41-04:48]  </w:t>
      </w:r>
      <w:r>
        <w:t>Which is why, in October 1985, when Doe held an election and lost it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Ballot box / vote counting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https://www.pexels.com/search/ballot%20box/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[04:48-04:54]  </w:t>
      </w:r>
      <w:r>
        <w:t>and then counted the ballots in secret and declared himself the winner with fifty-point-nine percent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Ballot box / vote counting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https://www.pexels.com/search/ballot%20box/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[04:54-04:56]  </w:t>
      </w:r>
      <w:r>
        <w:t>almost nothing happened.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[04:56-05:01]  </w:t>
      </w:r>
      <w:r>
        <w:t>The man most observers believed had actually won, Jackson Doe, no relation,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Jackson Doe (likely 1985 winner) - scarce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https://en.wikipedia.org/wiki/Jackson_Doe  (Rare - verify rights. GAP)</w:t>
      </w:r>
    </w:p>
    <w:p>
      <w:pPr>
        <w:spacing w:after="20"/>
      </w:pPr>
      <w:r>
        <w:rPr>
          <w:b/>
          <w:color w:val="8A1C1C"/>
          <w:sz w:val="18"/>
        </w:rPr>
        <w:t xml:space="preserve">[05:01-05:02]  </w:t>
      </w:r>
      <w:r>
        <w:t>was brushed aside.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Jackson Doe (likely 1985 winner) - scarce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https://en.wikipedia.org/wiki/Jackson_Doe  (Rare - verify rights. GAP)</w:t>
      </w:r>
    </w:p>
    <w:p>
      <w:pPr>
        <w:spacing w:after="20"/>
      </w:pPr>
      <w:r>
        <w:rPr>
          <w:b/>
          <w:color w:val="8A1C1C"/>
          <w:sz w:val="18"/>
        </w:rPr>
        <w:t xml:space="preserve">[05:02-05:06]  </w:t>
      </w:r>
      <w:r>
        <w:t>The United States Congress called the election fraudulent.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Capitol / Congress (free)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https://commons.wikimedia.org/wiki/Category:United_States_Capitol  (Wikimedia / US-gov - free)</w:t>
      </w:r>
    </w:p>
    <w:p>
      <w:pPr>
        <w:spacing w:after="20"/>
      </w:pPr>
      <w:r>
        <w:rPr>
          <w:b/>
          <w:color w:val="8A1C1C"/>
          <w:sz w:val="18"/>
        </w:rPr>
        <w:t xml:space="preserve">[05:06-05:09]  </w:t>
      </w:r>
      <w:r>
        <w:t>The Reagan administration called it a step toward democracy.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Doe with Reagan at the White House, 1982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https://catalog.archives.gov/search?q=Samuel%20Doe%20Reagan  (Reagan Library / US-gov likely PD - verify;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[05:09-05:12]  </w:t>
      </w:r>
      <w:r>
        <w:t>And the aid kept coming.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US aid / stacks of dollars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https://www.pexels.com/photo/paper-money-changing-hands-6694571/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[05:12-05:18]  </w:t>
      </w:r>
      <w:r>
        <w:t>For Liberians who had hoped to vote their way out, the message was clear.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Crowd celebrating in a street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https://www.pexels.com/search/crowd%20celebration/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[05:18-05:20]  </w:t>
      </w:r>
      <w:r>
        <w:t>There was no peaceful way out.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[05:20-05:23]  </w:t>
      </w:r>
      <w:r>
        <w:t>One month later, Thomas Quiwonkpa came home.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pStyle w:val="Heading2"/>
      </w:pPr>
      <w:r>
        <w:t>ACT THREE - THE MORNING IT ALMOST WORKED</w:t>
      </w:r>
    </w:p>
    <w:p>
      <w:pPr>
        <w:spacing w:after="20"/>
      </w:pPr>
      <w:r>
        <w:rPr>
          <w:b/>
          <w:color w:val="8A1C1C"/>
          <w:sz w:val="18"/>
        </w:rPr>
        <w:t xml:space="preserve">[05:23-05:27]  </w:t>
      </w:r>
      <w:r>
        <w:t>He came quietly, across the border from Sierra Leone,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Night border / jungle path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https://www.pexels.com/search/jungle%20night/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[05:27-05:33]  </w:t>
      </w:r>
      <w:r>
        <w:t>with a small band of fighters - by most accounts, only about two dozen men.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[05:33-05:39]  </w:t>
      </w:r>
      <w:r>
        <w:t>It was almost nothing. And for a few hours, it was almost enough.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cityscape (period or modern)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  (Getty - license; some Commons free)</w:t>
      </w:r>
    </w:p>
    <w:p>
      <w:pPr>
        <w:spacing w:after="20"/>
      </w:pPr>
      <w:r>
        <w:rPr>
          <w:b/>
          <w:color w:val="8A1C1C"/>
          <w:sz w:val="18"/>
        </w:rPr>
        <w:t xml:space="preserve">[05:39-05:43]  </w:t>
      </w:r>
      <w:r>
        <w:t>In the early hours of the twelfth of November,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[05:43-05:48]  </w:t>
      </w:r>
      <w:r>
        <w:t>his men seized the national radio station and the main army barracks.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Radio station / transmitter mast (ELBC stand-in)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https://www.pexels.com/search/radio%20station/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[05:48-05:51]  </w:t>
      </w:r>
      <w:r>
        <w:t>They arrested several of Doe's ministers.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[05:51-05:57]  </w:t>
      </w:r>
      <w:r>
        <w:t>And Quiwonkpa went on the air and told the country he had taken power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[05:57-06:02]  </w:t>
      </w:r>
      <w:r>
        <w:t>that Doe was in hiding, and there was no escape for him.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[06:02-06:03]  </w:t>
      </w:r>
      <w:r>
        <w:t>The city erupted.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crowds/streets 1985 (agency)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https://www.gettyimages.com/photos/monrovia-1985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[06:03-06:07]  </w:t>
      </w:r>
      <w:r>
        <w:t>For those few hours, Quiwonkpa's forces controlled Monrovia,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cityscape (period or modern)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  (Getty - license; some Commons free)</w:t>
      </w:r>
    </w:p>
    <w:p>
      <w:pPr>
        <w:spacing w:after="20"/>
      </w:pPr>
      <w:r>
        <w:rPr>
          <w:b/>
          <w:color w:val="8A1C1C"/>
          <w:sz w:val="18"/>
        </w:rPr>
        <w:t xml:space="preserve">[06:07-06:12]  </w:t>
      </w:r>
      <w:r>
        <w:t>and the people celebrated as if the war was already won.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Crowd celebrating in a street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https://www.pexels.com/search/crowd%20celebration/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[06:12-06:13]  </w:t>
      </w:r>
      <w:r>
        <w:t>But it wasn't won.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[06:13-06:18]  </w:t>
      </w:r>
      <w:r>
        <w:t>And here the story turns on a single, fatal mistake.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[06:18-06:21]  </w:t>
      </w:r>
      <w:r>
        <w:t>Quiwonkpa announced his victory before he had confirmed it.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[06:21-06:25]  </w:t>
      </w:r>
      <w:r>
        <w:t>He told the nation Doe was finished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[06:25-06:29]  </w:t>
      </w:r>
      <w:r>
        <w:t>but Doe was not dead, and Doe was not captured.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[06:29-06:35]  </w:t>
      </w:r>
      <w:r>
        <w:t>He was simply hiding. And a hidden enemy is not a defeated one.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[06:35-06:39]  </w:t>
      </w:r>
      <w:r>
        <w:t>That gap - the difference between almost and done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[06:39-06:41]  </w:t>
      </w:r>
      <w:r>
        <w:t>was all Samuel Doe needed.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[06:41-06:48]  </w:t>
      </w:r>
      <w:r>
        <w:t>By mid-afternoon, he surfaced on the same radio waves to say he was still in charge.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[06:48-06:52]  </w:t>
      </w:r>
      <w:r>
        <w:t>His Krahn soldiers, the Executive Mansion Guard, regrouped and counterattacked.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[06:52-06:56]  </w:t>
      </w:r>
      <w:r>
        <w:t>And Quiwonkpa's tiny force began to come apart.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[06:56-06:59]  </w:t>
      </w:r>
      <w:r>
        <w:t>He lost contact with his own men.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[06:59-07:03]  </w:t>
      </w:r>
      <w:r>
        <w:t>Loyalist troops broke into the stockade and freed the ministers.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Executive Mansion, Monrovia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https://commons.wikimedia.org/wiki/Category:Executive_Mansion_(Liberia)  (Wikimedia - verify)</w:t>
      </w:r>
    </w:p>
    <w:p>
      <w:pPr>
        <w:spacing w:after="20"/>
      </w:pPr>
      <w:r>
        <w:rPr>
          <w:b/>
          <w:color w:val="8A1C1C"/>
          <w:sz w:val="18"/>
        </w:rPr>
        <w:t xml:space="preserve">[07:03-07:07]  </w:t>
      </w:r>
      <w:r>
        <w:t>The crowds that had danced in the morning melted away.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[07:07-07:13]  </w:t>
      </w:r>
      <w:r>
        <w:t>Two dozen men, however brave, could not hold a capital against a regrouping army.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[07:13-07:18]  </w:t>
      </w:r>
      <w:r>
        <w:t>By nightfall, the coup that had owned Monrovia at dawn was finished.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City street at night / empty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https://www.pexels.com/search/city%20street%20night/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[07:18-07:22]  </w:t>
      </w:r>
      <w:r>
        <w:t>Three days later, on the fifteenth of November,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[07:22-07:27]  </w:t>
      </w:r>
      <w:r>
        <w:t>soldiers cornered Thomas Quiwonkpa in a house outside the city, and killed him.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[07:27-07:32]  </w:t>
      </w:r>
      <w:r>
        <w:t>What they did next, they did deliberately, and in public.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[07:32-07:35]  </w:t>
      </w:r>
      <w:r>
        <w:t>His body was mutilated and put on display.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Quiwonkpa's body displayed 1985 - GRAPHIC, agency-held; consider a respectful alternative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https://www.gettyimages.com/photos/quiwonkpa  (Getty/AP - license; GRAPHIC - editorial caution)</w:t>
      </w:r>
    </w:p>
    <w:p>
      <w:pPr>
        <w:spacing w:after="20"/>
      </w:pPr>
      <w:r>
        <w:rPr>
          <w:b/>
          <w:color w:val="8A1C1C"/>
          <w:sz w:val="18"/>
        </w:rPr>
        <w:t xml:space="preserve">[07:35-07:40]  </w:t>
      </w:r>
      <w:r>
        <w:t>And by many accounts - consistently reported, though never proven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Quiwonkpa's body displayed 1985 - GRAPHIC, agency-held; consider a respectful alternative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https://www.gettyimages.com/photos/quiwonkpa  (Getty/AP - license; GRAPHIC - editorial caution)</w:t>
      </w:r>
    </w:p>
    <w:p>
      <w:pPr>
        <w:spacing w:after="20"/>
      </w:pPr>
      <w:r>
        <w:rPr>
          <w:b/>
          <w:color w:val="8A1C1C"/>
          <w:sz w:val="18"/>
        </w:rPr>
        <w:t xml:space="preserve">[07:40-07:45]  </w:t>
      </w:r>
      <w:r>
        <w:t>soldiers ate parts of it, believing his power would pass into them.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Quiwonkpa's body displayed 1985 - GRAPHIC, agency-held; consider a respectful alternative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https://www.gettyimages.com/photos/quiwonkpa  (Getty/AP - license; GRAPHIC - editorial caution)</w:t>
      </w:r>
    </w:p>
    <w:p>
      <w:pPr>
        <w:spacing w:after="20"/>
      </w:pPr>
      <w:r>
        <w:rPr>
          <w:b/>
          <w:color w:val="8A1C1C"/>
          <w:sz w:val="18"/>
        </w:rPr>
        <w:t xml:space="preserve">[07:45-07:49]  </w:t>
      </w:r>
      <w:r>
        <w:t>It was meant as a message. The message was received.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pStyle w:val="Heading2"/>
      </w:pPr>
      <w:r>
        <w:t>ACT FOUR - THE RECKONING</w:t>
      </w:r>
    </w:p>
    <w:p>
      <w:pPr>
        <w:spacing w:after="20"/>
      </w:pPr>
      <w:r>
        <w:rPr>
          <w:b/>
          <w:color w:val="8A1C1C"/>
          <w:sz w:val="18"/>
        </w:rPr>
        <w:t xml:space="preserve">[07:49-07:55]  </w:t>
      </w:r>
      <w:r>
        <w:t>If the story ended with Quiwonkpa's death, it would only be a tragedy.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[07:55-07:59]  </w:t>
      </w:r>
      <w:r>
        <w:t>What makes it a catastrophe is what came after.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[07:59-08:04]  </w:t>
      </w:r>
      <w:r>
        <w:t>Samuel Doe did not stop at the men who had attacked him.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[08:04-08:10]  </w:t>
      </w:r>
      <w:r>
        <w:t>He turned on Quiwonkpa's people - the Gio and the Mano of Nimba County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[08:10-08:15]  </w:t>
      </w:r>
      <w:r>
        <w:t>most of whom had nothing to do with the coup at all.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[08:15-08:21]  </w:t>
      </w:r>
      <w:r>
        <w:t>His forces, led by the head of his mansion guard, swept through Nimba: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Soldiers / armed men silhouette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https://pixabay.com/photos/silhouette-soldier-military-917961/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[08:21-08:26]  </w:t>
      </w:r>
      <w:r>
        <w:t>rounding up civilians, executing them, throwing bodies down a disused mine shaft.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Abandoned mine shaft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https://www.pexels.com/search/mine%20shaft/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[08:26-08:30]  </w:t>
      </w:r>
      <w:r>
        <w:t>How many died, no one can say precisely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[08:30-08:33]  </w:t>
      </w:r>
      <w:r>
        <w:t>the estimates run from hundreds into the thousands.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[08:33-08:37]  </w:t>
      </w:r>
      <w:r>
        <w:t>Human rights investigators documented it as systematic, ethnic killing.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HRW 'Flight from Terror' report on Nimba abuses (1990)  </w:t>
      </w:r>
      <w:r>
        <w:rPr>
          <w:b/>
          <w:color w:val="6A1B9A"/>
          <w:sz w:val="18"/>
        </w:rPr>
        <w:t xml:space="preserve">[DOC] </w:t>
      </w:r>
      <w:r>
        <w:rPr>
          <w:color w:val="444444"/>
          <w:sz w:val="16"/>
        </w:rPr>
        <w:t>https://www.hrw.org/reports/1990/liberia2/  ((c) HRW - permission for on-screen use)</w:t>
      </w:r>
    </w:p>
    <w:p>
      <w:pPr>
        <w:spacing w:after="20"/>
      </w:pPr>
      <w:r>
        <w:rPr>
          <w:b/>
          <w:color w:val="8A1C1C"/>
          <w:sz w:val="18"/>
        </w:rPr>
        <w:t xml:space="preserve">[08:37-08:41]  </w:t>
      </w:r>
      <w:r>
        <w:t>In Monrovia, Doe arrested the opposition leaders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Prison / detention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https://pixabay.com/photos/prison-jail-barbed-wire-barbwire-482619/  (Pixabay, free)</w:t>
      </w:r>
    </w:p>
    <w:p>
      <w:pPr>
        <w:spacing w:after="20"/>
      </w:pPr>
      <w:r>
        <w:rPr>
          <w:b/>
          <w:color w:val="8A1C1C"/>
          <w:sz w:val="18"/>
        </w:rPr>
        <w:t xml:space="preserve">[08:41-08:45]  </w:t>
      </w:r>
      <w:r>
        <w:t>including the man who had probably won the election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Jackson Doe (likely 1985 winner) - scarce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https://en.wikipedia.org/wiki/Jackson_Doe  (Rare - verify rights. GAP)</w:t>
      </w:r>
    </w:p>
    <w:p>
      <w:pPr>
        <w:spacing w:after="20"/>
      </w:pPr>
      <w:r>
        <w:rPr>
          <w:b/>
          <w:color w:val="8A1C1C"/>
          <w:sz w:val="18"/>
        </w:rPr>
        <w:t xml:space="preserve">[08:45-08:48]  </w:t>
      </w:r>
      <w:r>
        <w:t>jailed journalists, and shut the newspapers.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Shuttered newspaper / printing press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https://www.pexels.com/search/newspaper%20printing/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[08:48-08:52]  </w:t>
      </w:r>
      <w:r>
        <w:t>And in doing all of it, he lit a fuse.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[08:52-08:57]  </w:t>
      </w:r>
      <w:r>
        <w:t>Because the Gio and Mano survivors of Nimba did not forget.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Liberian refugees / displacement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https://www.gettyimages.com/photos/liberia-refugees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[08:57-09:02]  </w:t>
      </w:r>
      <w:r>
        <w:t>Four years later, a warlord named Charles Taylor crossed into that same county,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Charles Taylor -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https://commons.wikimedia.org/wiki/Category:Charles_Taylor_(Liberian_politician)  (Wikimedia - verify per-file)</w:t>
      </w:r>
    </w:p>
    <w:p>
      <w:pPr>
        <w:spacing w:after="20"/>
      </w:pPr>
      <w:r>
        <w:rPr>
          <w:b/>
          <w:color w:val="8A1C1C"/>
          <w:sz w:val="18"/>
        </w:rPr>
        <w:t xml:space="preserve">[09:02-09:08]  </w:t>
      </w:r>
      <w:r>
        <w:t>and thousands of them joined him - not for ideology, but for revenge.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[09:08-09:11]  </w:t>
      </w:r>
      <w:r>
        <w:t>That rebellion became the First Liberian Civil War.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[09:11-09:18]  </w:t>
      </w:r>
      <w:r>
        <w:t>Before it was over, more than a quarter of a million people would be dead.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[09:18-09:20]  </w:t>
      </w:r>
      <w:r>
        <w:t>Samuel Doe did not survive it.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Samuel Doe - portrait / public appearance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https://commons.wikimedia.org/wiki/Category:Samuel_Doe  (Wikimedia - verify per-file;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[09:20-09:25]  </w:t>
      </w:r>
      <w:r>
        <w:t>In 1990, he was captured by a former comrade of Quiwonkpa's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Prince Johnson - portrait  </w:t>
      </w:r>
      <w:r>
        <w:rPr>
          <w:b/>
          <w:color w:val="1F6FEB"/>
          <w:sz w:val="18"/>
        </w:rPr>
        <w:t xml:space="preserve">[CC] </w:t>
      </w:r>
      <w:r>
        <w:rPr>
          <w:color w:val="444444"/>
          <w:sz w:val="16"/>
        </w:rPr>
        <w:t>https://commons.wikimedia.org/wiki/Category:Prince_Johnson  (Wikimedia - verify; else Getty)</w:t>
      </w:r>
    </w:p>
    <w:p>
      <w:pPr>
        <w:spacing w:after="20"/>
      </w:pPr>
      <w:r>
        <w:rPr>
          <w:b/>
          <w:color w:val="8A1C1C"/>
          <w:sz w:val="18"/>
        </w:rPr>
        <w:t xml:space="preserve">[09:25-09:29]  </w:t>
      </w:r>
      <w:r>
        <w:t>and tortured to death, the killing filmed and broadcast,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Doe's 1990 capture/killing - GRAPHIC; agency/video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https://www.gettyimages.com/photos/samuel-doe  (Getty/AP - license; GRAPHIC, editorial caution)</w:t>
      </w:r>
    </w:p>
    <w:p>
      <w:pPr>
        <w:spacing w:after="20"/>
      </w:pPr>
      <w:r>
        <w:rPr>
          <w:b/>
          <w:color w:val="8A1C1C"/>
          <w:sz w:val="18"/>
        </w:rPr>
        <w:t xml:space="preserve">[09:29-09:34]  </w:t>
      </w:r>
      <w:r>
        <w:t>his body mutilated, just as Quiwonkpa's had been five years before.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Doe's 1990 capture/killing - GRAPHIC; agency/video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https://www.gettyimages.com/photos/samuel-doe  (Getty/AP - license; GRAPHIC, editorial caution)</w:t>
      </w:r>
    </w:p>
    <w:p>
      <w:pPr>
        <w:spacing w:after="20"/>
      </w:pPr>
      <w:r>
        <w:rPr>
          <w:b/>
          <w:color w:val="8A1C1C"/>
          <w:sz w:val="18"/>
        </w:rPr>
        <w:t xml:space="preserve">[09:34-09:36]  </w:t>
      </w:r>
      <w:r>
        <w:t>The circle had closed.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Somber transitional B-roll (overcast sky / empty street)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https://www.pexels.com/search/overcast%20sky/  (Pexels, free)</w:t>
      </w:r>
    </w:p>
    <w:p>
      <w:pPr>
        <w:pStyle w:val="Heading2"/>
      </w:pPr>
      <w:r>
        <w:t>CLOSE</w:t>
      </w:r>
    </w:p>
    <w:p>
      <w:pPr>
        <w:spacing w:after="20"/>
      </w:pPr>
      <w:r>
        <w:rPr>
          <w:b/>
          <w:color w:val="8A1C1C"/>
          <w:sz w:val="18"/>
        </w:rPr>
        <w:t xml:space="preserve">[09:36-09:39]  </w:t>
      </w:r>
      <w:r>
        <w:t>Years later, Liberia's own Truth and Reconciliation Commission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Liberia Truth &amp; Reconciliation Commission report/hearings  </w:t>
      </w:r>
      <w:r>
        <w:rPr>
          <w:b/>
          <w:color w:val="2E7D32"/>
          <w:sz w:val="18"/>
        </w:rPr>
        <w:t xml:space="preserve">[REAL] </w:t>
      </w:r>
      <w:r>
        <w:rPr>
          <w:color w:val="444444"/>
          <w:sz w:val="16"/>
        </w:rPr>
        <w:t>https://www.trcofliberia.org/  (TRC - public; verify image rights)</w:t>
      </w:r>
    </w:p>
    <w:p>
      <w:pPr>
        <w:spacing w:after="20"/>
      </w:pPr>
      <w:r>
        <w:rPr>
          <w:b/>
          <w:color w:val="8A1C1C"/>
          <w:sz w:val="18"/>
        </w:rPr>
        <w:t xml:space="preserve">[09:39-09:43]  </w:t>
      </w:r>
      <w:r>
        <w:t>traced the long war back through the killings in Nimba,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Nimba County landscape / village (context)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https://www.gettyimages.com/photos/nimba-county  (Getty - license; or HRW report)</w:t>
      </w:r>
    </w:p>
    <w:p>
      <w:pPr>
        <w:spacing w:after="20"/>
      </w:pPr>
      <w:r>
        <w:rPr>
          <w:b/>
          <w:color w:val="8A1C1C"/>
          <w:sz w:val="18"/>
        </w:rPr>
        <w:t xml:space="preserve">[09:43-09:47]  </w:t>
      </w:r>
      <w:r>
        <w:t>to that single failed morning in November 1985.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Vintage radio microphone / broadcast desk (generic)  </w:t>
      </w:r>
      <w:r>
        <w:rPr>
          <w:b/>
          <w:color w:val="666666"/>
          <w:sz w:val="18"/>
        </w:rPr>
        <w:t xml:space="preserve">[STOCK] </w:t>
      </w:r>
      <w:r>
        <w:rPr>
          <w:color w:val="444444"/>
          <w:sz w:val="16"/>
        </w:rPr>
        <w:t>https://www.pexels.com/search/vintage%20microphone/  (Pexels, free)</w:t>
      </w:r>
    </w:p>
    <w:p>
      <w:pPr>
        <w:spacing w:after="20"/>
      </w:pPr>
      <w:r>
        <w:rPr>
          <w:b/>
          <w:color w:val="8A1C1C"/>
          <w:sz w:val="18"/>
        </w:rPr>
        <w:t xml:space="preserve">[09:47-09:53]  </w:t>
      </w:r>
      <w:r>
        <w:t>It is tempting to remember the coup that failed as a near miss -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cityscape (period or modern)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  (Getty - license; some Commons free)</w:t>
      </w:r>
    </w:p>
    <w:p>
      <w:pPr>
        <w:spacing w:after="20"/>
      </w:pPr>
      <w:r>
        <w:rPr>
          <w:b/>
          <w:color w:val="8A1C1C"/>
          <w:sz w:val="18"/>
        </w:rPr>
        <w:t xml:space="preserve">[09:53-09:56]  </w:t>
      </w:r>
      <w:r>
        <w:t>the moment Liberia almost turned a corner.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crowds/streets 1985 (agency)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https://www.gettyimages.com/photos/monrovia-1985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[09:56-10:00]  </w:t>
      </w:r>
      <w:r>
        <w:t>But the harder truth is the one the country lived: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[10:00-10:08]  </w:t>
      </w:r>
      <w:r>
        <w:t>that the morning it almost worked, and the way it didn't, set in motion fourteen years of war.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First Liberian Civil War 1989-96 (archival)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https://www.gettyimages.com/photos/liberian-civil-war  (Getty/AP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[10:08-10:15]  </w:t>
      </w:r>
      <w:r>
        <w:t>Thomas Quiwonkpa gambled that a popular man with a couple dozen soldiers could topple a dictator.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Thomas Quiwonkpa - SCARCE; only rare images exist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https://en.wikipedia.org/wiki/Thomas_Quiwonkpa  (Rare/likely uncleared - trace rights-holder. GAP)</w:t>
      </w:r>
    </w:p>
    <w:p>
      <w:pPr>
        <w:spacing w:after="20"/>
      </w:pPr>
      <w:r>
        <w:rPr>
          <w:b/>
          <w:color w:val="8A1C1C"/>
          <w:sz w:val="18"/>
        </w:rPr>
        <w:t xml:space="preserve">[10:15-10:18]  </w:t>
      </w:r>
      <w:r>
        <w:t>For one morning, he was almost right.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Monrovia crowds/streets 1985 (agency)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https://www.gettyimages.com/photos/monrovia-1985  (Getty - license)</w:t>
      </w:r>
    </w:p>
    <w:p>
      <w:pPr>
        <w:spacing w:after="20"/>
      </w:pPr>
      <w:r>
        <w:rPr>
          <w:b/>
          <w:color w:val="8A1C1C"/>
          <w:sz w:val="18"/>
        </w:rPr>
        <w:t xml:space="preserve">[10:18-10:23]  </w:t>
      </w:r>
      <w:r>
        <w:t>And the price of almost was paid, in the end, by everyone.</w:t>
      </w:r>
    </w:p>
    <w:p>
      <w:pPr>
        <w:spacing w:after="120"/>
        <w:ind w:left="432"/>
      </w:pPr>
      <w:r>
        <w:rPr>
          <w:b/>
          <w:color w:val="1F3A5F"/>
          <w:sz w:val="18"/>
        </w:rPr>
        <w:t xml:space="preserve">VISUAL: </w:t>
      </w:r>
      <w:r>
        <w:rPr>
          <w:sz w:val="18"/>
        </w:rPr>
        <w:t xml:space="preserve">Modern Monrovia / reflective close  </w:t>
      </w:r>
      <w:r>
        <w:rPr>
          <w:b/>
          <w:color w:val="B76E00"/>
          <w:sz w:val="18"/>
        </w:rPr>
        <w:t xml:space="preserve">[ARCHIVE] </w:t>
      </w:r>
      <w:r>
        <w:rPr>
          <w:color w:val="444444"/>
          <w:sz w:val="16"/>
        </w:rPr>
        <w:t>https://www.gettyimages.com/photos/monrovia  (Getty - license; some Commons free)</w:t>
      </w:r>
    </w:p>
    <w:p/>
    <w:p>
      <w:r>
        <w:t>Total beats: 146  |  Computed runtime: 10:23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