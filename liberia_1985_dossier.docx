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COUP THAT FAILED — LIBERIA, 1985</w:t>
      </w:r>
    </w:p>
    <w:p>
      <w:pPr>
        <w:pStyle w:val="Heading2"/>
      </w:pPr>
      <w:r>
        <w:t>A Documentary Research Dossier</w:t>
      </w:r>
    </w:p>
    <w:p>
      <w:r>
        <w:rPr>
          <w:i/>
        </w:rPr>
        <w:t>Thomas Quiwonkpa's 12 November 1985 attempt to overthrow Samuel Doe — the coup that held Monrovia for a morning, then unleashed a catastrophe.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3"/>
      </w:pPr>
      <w:r>
        <w:t>HOW TO USE THIS DOSSIER</w:t>
      </w:r>
    </w:p>
    <w:p>
      <w:r>
        <w:t xml:space="preserve">Compiled and cross-checked from reputable sources: contemporaneous wire/press archives (UPI, AP, Washington Post, Christian Science Monitor, TIME), BBC, Britannica, the US Library of Congress Country Study, Human Rights Watch, Amnesty International, the </w:t>
      </w:r>
      <w:r>
        <w:rPr>
          <w:b/>
        </w:rPr>
        <w:t>Liberian Truth and Reconciliation Commission (TRC)</w:t>
      </w:r>
      <w:r>
        <w:t xml:space="preserve"> final report, the Congressional Research Service, and the US State Department.</w:t>
      </w:r>
    </w:p>
    <w:p>
      <w:r>
        <w:t>Every claim is tagged:</w:t>
      </w:r>
    </w:p>
    <w:p>
      <w:pPr>
        <w:pStyle w:val="ListBullet"/>
      </w:pPr>
      <w:r>
        <w:rPr>
          <w:b/>
        </w:rPr>
        <w:t>[FACT]</w:t>
      </w:r>
      <w:r>
        <w:t xml:space="preserve"> — established / uncontested across multiple reputable sources.</w:t>
      </w:r>
    </w:p>
    <w:p>
      <w:pPr>
        <w:pStyle w:val="ListBullet"/>
      </w:pPr>
      <w:r>
        <w:rPr>
          <w:b/>
        </w:rPr>
        <w:t>[ALLEGED]</w:t>
      </w:r>
      <w:r>
        <w:t xml:space="preserve"> — claimed by one party (often Doe's government or later testimony), denied or unproven.</w:t>
      </w:r>
    </w:p>
    <w:p>
      <w:pPr>
        <w:pStyle w:val="ListBullet"/>
      </w:pPr>
      <w:r>
        <w:rPr>
          <w:b/>
        </w:rPr>
        <w:t>[DISPUTED]</w:t>
      </w:r>
      <w:r>
        <w:t xml:space="preserve"> — sources genuinely conflict (especially death tolls and force size).</w:t>
      </w:r>
    </w:p>
    <w:p>
      <w:r>
        <w:rPr>
          <w:b/>
        </w:rPr>
        <w:t>A tonal note for the filmmaker:</w:t>
      </w:r>
      <w:r>
        <w:t xml:space="preserve"> unlike the Wonga Coup, this is </w:t>
      </w:r>
      <w:r>
        <w:rPr>
          <w:b/>
        </w:rPr>
        <w:t>not a farce</w:t>
      </w:r>
      <w:r>
        <w:t xml:space="preserve"> — it is a tragedy. The coup </w:t>
      </w:r>
      <w:r>
        <w:rPr>
          <w:i/>
        </w:rPr>
        <w:t>did</w:t>
      </w:r>
      <w:r>
        <w:t xml:space="preserve"> have fatal operational blunders (§6), but the story's engine is hope curdling into atrocity. The house "cold-open → context → continuation" structure still works, but play it straight; the drama is in the reversal, not in mockery.</w:t>
      </w:r>
    </w:p>
    <w:p>
      <w:r>
        <w:rPr>
          <w:b/>
        </w:rPr>
        <w:t>Verify-before-broadcast</w:t>
      </w:r>
      <w:r>
        <w:t xml:space="preserve"> flags are collected at the end. The automated research could not directly fetch some archives (WaPo, HRW PDFs, TRC), so direct quotes and the death-toll figures should be re-confirmed against the primary documents.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1. THE STORY IN 90 SECONDS</w:t>
      </w:r>
    </w:p>
    <w:p>
      <w:r>
        <w:t>For one morning in November 1985, it looked like the good guys had won.</w:t>
      </w:r>
    </w:p>
    <w:p>
      <w:r>
        <w:t xml:space="preserve">A month earlier, Liberia's military ruler </w:t>
      </w:r>
      <w:r>
        <w:rPr>
          <w:b/>
        </w:rPr>
        <w:t>Samuel Doe</w:t>
      </w:r>
      <w:r>
        <w:t xml:space="preserve"> had stolen a national election in plain sight. Then, on </w:t>
      </w:r>
      <w:r>
        <w:rPr>
          <w:b/>
        </w:rPr>
        <w:t>12 November 1985</w:t>
      </w:r>
      <w:r>
        <w:t xml:space="preserve">, a familiar voice came over the national radio: </w:t>
      </w:r>
      <w:r>
        <w:rPr>
          <w:b/>
        </w:rPr>
        <w:t>Thomas Quiwonkpa</w:t>
      </w:r>
      <w:r>
        <w:t xml:space="preserve"> — the popular general who had helped bring Doe to power in 1980, before Doe turned on him and drove him into exile — announced that he was back, and that Doe was finished. Monrovia poured into the streets to celebrate. People danced. For a few hours, the dictatorship seemed over. </w:t>
      </w:r>
      <w:r>
        <w:rPr>
          <w:b/>
        </w:rPr>
        <w:t>[FACT]</w:t>
      </w:r>
    </w:p>
    <w:p>
      <w:r>
        <w:t xml:space="preserve">It wasn't. Quiwonkpa had crossed in from Sierra Leone with only a couple dozen men. He announced victory before he had confirmed Doe was dead or captured — and Doe wasn't. By mid-afternoon Doe was back on the radio; his Krahn-dominated soldiers regrouped, and within a day the coup collapsed. Quiwonkpa was hunted down, killed, his body mutilated and displayed — and, by many accounts, partly eaten by soldiers who believed it would transfer his power. </w:t>
      </w:r>
      <w:r>
        <w:rPr>
          <w:b/>
        </w:rPr>
        <w:t>[FACT; cannibalism ALLEGED]</w:t>
      </w:r>
    </w:p>
    <w:p>
      <w:r>
        <w:t xml:space="preserve">Then came the real horror. Doe's forces took their revenge on Quiwonkpa's own people — the </w:t>
      </w:r>
      <w:r>
        <w:rPr>
          <w:b/>
        </w:rPr>
        <w:t>Gio and Mano</w:t>
      </w:r>
      <w:r>
        <w:t xml:space="preserve"> of </w:t>
      </w:r>
      <w:r>
        <w:rPr>
          <w:b/>
        </w:rPr>
        <w:t>Nimba County</w:t>
      </w:r>
      <w:r>
        <w:t xml:space="preserve"> — in a wave of ethnic killing. The survivors would become the recruits for </w:t>
      </w:r>
      <w:r>
        <w:rPr>
          <w:b/>
        </w:rPr>
        <w:t>Charles Taylor's</w:t>
      </w:r>
      <w:r>
        <w:t xml:space="preserve"> 1989 invasion. The failed coup of 1985 is widely seen as the spark that lit a </w:t>
      </w:r>
      <w:r>
        <w:rPr>
          <w:b/>
        </w:rPr>
        <w:t>14-year civil war</w:t>
      </w:r>
      <w:r>
        <w:t xml:space="preserve"> that killed more than a quarter of a million people. </w:t>
      </w:r>
      <w:r>
        <w:rPr>
          <w:b/>
        </w:rPr>
        <w:t>[FACT]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2. CHARACTER DOSSIER</w:t>
      </w:r>
    </w:p>
    <w:p>
      <w:pPr>
        <w:pStyle w:val="Heading3"/>
      </w:pPr>
      <w:r>
        <w:t>THOMAS QUIWONKPA — the coup leader</w:t>
      </w:r>
    </w:p>
    <w:p>
      <w:pPr>
        <w:pStyle w:val="ListBullet"/>
      </w:pPr>
      <w:r>
        <w:rPr>
          <w:b/>
        </w:rPr>
        <w:t>The making of him:</w:t>
      </w:r>
      <w:r>
        <w:t xml:space="preserve"> Born 1955 in Zurlay, Nimba County, to subsistence farmers; an ethnic </w:t>
      </w:r>
      <w:r>
        <w:rPr>
          <w:b/>
        </w:rPr>
        <w:t>Gio (Dan)</w:t>
      </w:r>
      <w:r>
        <w:t xml:space="preserve">. Joined the army at 16. Rose to national fame as a co-architect of the </w:t>
      </w:r>
      <w:r>
        <w:rPr>
          <w:b/>
        </w:rPr>
        <w:t>12 April 1980 coup</w:t>
      </w:r>
      <w:r>
        <w:t xml:space="preserve"> that ended 133 years of Americo-Liberian rule. Doe made him a general and </w:t>
      </w:r>
      <w:r>
        <w:rPr>
          <w:b/>
        </w:rPr>
        <w:t>commanding general of the army</w:t>
      </w:r>
      <w:r>
        <w:t xml:space="preserve"> in his mid-twenties. He was widely seen as </w:t>
      </w:r>
      <w:r>
        <w:rPr>
          <w:b/>
        </w:rPr>
        <w:t>more popular and more principled than Doe</w:t>
      </w:r>
      <w:r>
        <w:t xml:space="preserve">, especially among indigenous Liberians — the revolution's idealist.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rupture:</w:t>
      </w:r>
      <w:r>
        <w:t xml:space="preserve"> As Doe purged rivals and tilted power toward his own Krahn group, Quiwonkpa was </w:t>
      </w:r>
      <w:r>
        <w:rPr>
          <w:b/>
        </w:rPr>
        <w:t>demoted in 1983</w:t>
      </w:r>
      <w:r>
        <w:t xml:space="preserve">, accused of plotting, and fled into exile — via Côte d'Ivoire, then the United States (reportedly Baltimore).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Role:</w:t>
      </w:r>
      <w:r>
        <w:t xml:space="preserve"> Organizer and figurehead of the 1985 attempt.</w:t>
      </w:r>
    </w:p>
    <w:p>
      <w:pPr>
        <w:pStyle w:val="ListBullet"/>
      </w:pPr>
      <w:r>
        <w:rPr>
          <w:b/>
        </w:rPr>
        <w:t>Fate:</w:t>
      </w:r>
      <w:r>
        <w:t xml:space="preserve"> Captured and killed </w:t>
      </w:r>
      <w:r>
        <w:rPr>
          <w:b/>
        </w:rPr>
        <w:t>15 November 1985</w:t>
      </w:r>
      <w:r>
        <w:t xml:space="preserve"> by Krahn soldiers; body mutilated and publicly displayed. </w:t>
      </w:r>
      <w:r>
        <w:rPr>
          <w:b/>
        </w:rPr>
        <w:t>[FACT]</w:t>
      </w:r>
      <w:r>
        <w:t xml:space="preserve"> Reports that soldiers castrated the corpse and </w:t>
      </w:r>
      <w:r>
        <w:rPr>
          <w:b/>
        </w:rPr>
        <w:t>ate parts of it</w:t>
      </w:r>
      <w:r>
        <w:t xml:space="preserve"> for ritual "power" are </w:t>
      </w:r>
      <w:r>
        <w:rPr>
          <w:b/>
        </w:rPr>
        <w:t>widely and consistently reported but not forensically proven</w:t>
      </w:r>
      <w:r>
        <w:t xml:space="preserve"> — present as a reported atrocity. </w:t>
      </w:r>
      <w:r>
        <w:rPr>
          <w:b/>
        </w:rPr>
        <w:t>[ALLEGED]</w:t>
      </w:r>
    </w:p>
    <w:p>
      <w:pPr>
        <w:pStyle w:val="Heading3"/>
      </w:pPr>
      <w:r>
        <w:t>SAMUEL KANYON DOE — the target</w:t>
      </w:r>
    </w:p>
    <w:p>
      <w:pPr>
        <w:pStyle w:val="ListBullet"/>
      </w:pPr>
      <w:r>
        <w:rPr>
          <w:b/>
        </w:rPr>
        <w:t>The making of him:</w:t>
      </w:r>
      <w:r>
        <w:t xml:space="preserve"> Born 1951, ethnic </w:t>
      </w:r>
      <w:r>
        <w:rPr>
          <w:b/>
        </w:rPr>
        <w:t>Krahn</w:t>
      </w:r>
      <w:r>
        <w:t xml:space="preserve"> from impoverished Grand Gedeh County; a </w:t>
      </w:r>
      <w:r>
        <w:rPr>
          <w:b/>
        </w:rPr>
        <w:t>master sergeant</w:t>
      </w:r>
      <w:r>
        <w:t xml:space="preserve"> with little formal schooling. Led the </w:t>
      </w:r>
      <w:r>
        <w:rPr>
          <w:b/>
        </w:rPr>
        <w:t>1980 coup</w:t>
      </w:r>
      <w:r>
        <w:t xml:space="preserve"> — killing President Tolbert and, days later, </w:t>
      </w:r>
      <w:r>
        <w:rPr>
          <w:b/>
        </w:rPr>
        <w:t>publicly executing 13 officials on a Monrovia beach</w:t>
      </w:r>
      <w:r>
        <w:t xml:space="preserve">. Became the first indigenous (non-Americo-Liberian) ruler of Liberia.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Role:</w:t>
      </w:r>
      <w:r>
        <w:t xml:space="preserve"> The target. By 1985, increasingly autocratic, reliant on Krahn loyalists, and propped up by US Cold-War money.</w:t>
      </w:r>
    </w:p>
    <w:p>
      <w:pPr>
        <w:pStyle w:val="ListBullet"/>
      </w:pPr>
      <w:r>
        <w:rPr>
          <w:b/>
        </w:rPr>
        <w:t>Fate:</w:t>
      </w:r>
      <w:r>
        <w:t xml:space="preserve"> Captured, tortured and killed in </w:t>
      </w:r>
      <w:r>
        <w:rPr>
          <w:b/>
        </w:rPr>
        <w:t>1990</w:t>
      </w:r>
      <w:r>
        <w:t xml:space="preserve"> by Prince Johnson's faction — the torture infamously </w:t>
      </w:r>
      <w:r>
        <w:rPr>
          <w:b/>
        </w:rPr>
        <w:t>videotaped</w:t>
      </w:r>
      <w:r>
        <w:t xml:space="preserve">. The grotesque symmetry with Quiwonkpa's death closed a circle of revenge. </w:t>
      </w:r>
      <w:r>
        <w:rPr>
          <w:b/>
        </w:rPr>
        <w:t>[FACT]</w:t>
      </w:r>
    </w:p>
    <w:p>
      <w:pPr>
        <w:pStyle w:val="Heading3"/>
      </w:pPr>
      <w:r>
        <w:t>JACKSON DOE — the man who probably won (no relation)</w:t>
      </w:r>
    </w:p>
    <w:p>
      <w:pPr>
        <w:pStyle w:val="ListBullet"/>
      </w:pPr>
      <w:r>
        <w:t xml:space="preserve">A respected former Nimba senator; ran for president in 1985 for the Liberian Action Party. </w:t>
      </w:r>
      <w:r>
        <w:rPr>
          <w:b/>
        </w:rPr>
        <w:t>[FACT]</w:t>
      </w:r>
      <w:r>
        <w:t xml:space="preserve"> Officially placed second; </w:t>
      </w:r>
      <w:r>
        <w:rPr>
          <w:b/>
        </w:rPr>
        <w:t>the BBC and many independent observers believed he actually won an outright majority</w:t>
      </w:r>
      <w:r>
        <w:t xml:space="preserve"> before Doe's hand-picked committee counted ballots in secret. </w:t>
      </w:r>
      <w:r>
        <w:rPr>
          <w:b/>
        </w:rPr>
        <w:t>[FACT/widely held]</w:t>
      </w:r>
      <w:r>
        <w:t xml:space="preserve"> The central symbol of the stolen election. Killed during the war in 1990 — </w:t>
      </w:r>
      <w:r>
        <w:rPr>
          <w:b/>
        </w:rPr>
        <w:t>manner and who ordered it DISPUTED.</w:t>
      </w:r>
    </w:p>
    <w:p>
      <w:pPr>
        <w:pStyle w:val="Heading3"/>
      </w:pPr>
      <w:r>
        <w:t>CHARLES TAYLOR — the shadow over the aftermath</w:t>
      </w:r>
    </w:p>
    <w:p>
      <w:pPr>
        <w:pStyle w:val="ListBullet"/>
      </w:pPr>
      <w:r>
        <w:rPr>
          <w:b/>
        </w:rPr>
        <w:t>[FACT]</w:t>
      </w:r>
      <w:r>
        <w:t xml:space="preserve"> Served in Doe's government, fled embezzlement charges, and </w:t>
      </w:r>
      <w:r>
        <w:rPr>
          <w:b/>
        </w:rPr>
        <w:t>escaped a Massachusetts jail on 15 September 1985</w:t>
      </w:r>
      <w:r>
        <w:t xml:space="preserve"> — days before Quiwonkpa's coup. Described as Quiwonkpa's "friend." He later built the </w:t>
      </w:r>
      <w:r>
        <w:rPr>
          <w:b/>
        </w:rPr>
        <w:t>NPFL</w:t>
      </w:r>
      <w:r>
        <w:t>, invading Nimba in December 1989 and recruiting heavily among the Gio/Mano whom Doe's reprisals had brutalized.</w:t>
      </w:r>
    </w:p>
    <w:p>
      <w:pPr>
        <w:pStyle w:val="ListBullet"/>
      </w:pPr>
      <w:r>
        <w:rPr>
          <w:b/>
        </w:rPr>
        <w:t>[ALLEGED]</w:t>
      </w:r>
      <w:r>
        <w:t xml:space="preserve"> Taylor's own later courtroom claims that the </w:t>
      </w:r>
      <w:r>
        <w:rPr>
          <w:b/>
        </w:rPr>
        <w:t>CIA armed Quiwonkpa</w:t>
      </w:r>
      <w:r>
        <w:t xml:space="preserve"> and helped him escape jail are </w:t>
      </w:r>
      <w:r>
        <w:rPr>
          <w:b/>
        </w:rPr>
        <w:t>uncorroborated, self-serving, and denied</w:t>
      </w:r>
      <w:r>
        <w:t xml:space="preserve"> — there is no firm evidence he was operationally part of the 1985 coup itself.</w:t>
      </w:r>
    </w:p>
    <w:p>
      <w:pPr>
        <w:pStyle w:val="Heading3"/>
      </w:pPr>
      <w:r>
        <w:t>PRINCE YORMIE JOHNSON — the protégé who closed the circle</w:t>
      </w:r>
    </w:p>
    <w:p>
      <w:pPr>
        <w:pStyle w:val="ListBullet"/>
      </w:pPr>
      <w:r>
        <w:t xml:space="preserve">Born 1952, Nimba County, ethnic Gio. </w:t>
      </w:r>
      <w:r>
        <w:rPr>
          <w:b/>
        </w:rPr>
        <w:t>Quiwonkpa's aide-de-camp</w:t>
      </w:r>
      <w:r>
        <w:t xml:space="preserve">, who went into exile with him in 1983. </w:t>
      </w:r>
      <w:r>
        <w:rPr>
          <w:b/>
        </w:rPr>
        <w:t>[FACT]</w:t>
      </w:r>
      <w:r>
        <w:t xml:space="preserve"> Later joined Taylor's NPFL, then broke away; on </w:t>
      </w:r>
      <w:r>
        <w:rPr>
          <w:b/>
        </w:rPr>
        <w:t>9 September 1990 his faction captured and killed Doe</w:t>
      </w:r>
      <w:r>
        <w:t xml:space="preserve"> — read across Nimba as revenge for Quiwonkpa. Became a senator; died </w:t>
      </w:r>
      <w:r>
        <w:rPr>
          <w:b/>
        </w:rPr>
        <w:t>28 November 2024.</w:t>
      </w:r>
      <w:r>
        <w:t xml:space="preserve"> </w:t>
      </w:r>
      <w:r>
        <w:rPr>
          <w:b/>
        </w:rPr>
        <w:t>[FACT]</w:t>
      </w:r>
    </w:p>
    <w:p>
      <w:pPr>
        <w:pStyle w:val="Heading3"/>
      </w:pPr>
      <w:r>
        <w:t>THOMAS WEH SYEN &amp; the PRC (context)</w:t>
      </w:r>
    </w:p>
    <w:p>
      <w:pPr>
        <w:pStyle w:val="ListBullet"/>
      </w:pPr>
      <w:r>
        <w:t xml:space="preserve">A leading figure of the 1980 coup and Doe's deputy. </w:t>
      </w:r>
      <w:r>
        <w:rPr>
          <w:b/>
        </w:rPr>
        <w:t>Executed by firing squad with four others on 14 August 1981</w:t>
      </w:r>
      <w:r>
        <w:t xml:space="preserve"> on an alleged plot, no public evidence shown. </w:t>
      </w:r>
      <w:r>
        <w:rPr>
          <w:b/>
        </w:rPr>
        <w:t>[FACT]</w:t>
      </w:r>
      <w:r>
        <w:t xml:space="preserve"> Established Doe's pattern of </w:t>
      </w:r>
      <w:r>
        <w:rPr>
          <w:b/>
        </w:rPr>
        <w:t>liquidating his own comrades</w:t>
      </w:r>
      <w:r>
        <w:t xml:space="preserve"> — the same pattern that drove Quiwonkpa out.</w:t>
      </w:r>
    </w:p>
    <w:p>
      <w:pPr>
        <w:pStyle w:val="Heading3"/>
      </w:pPr>
      <w:r>
        <w:t>THE ETHNIC FAULT LINE — Krahn vs. Gio/Mano</w:t>
      </w:r>
    </w:p>
    <w:p>
      <w:pPr>
        <w:pStyle w:val="ListBullet"/>
      </w:pPr>
      <w:r>
        <w:t xml:space="preserve">The 1980 coup was multi-ethnic, but Doe came to rule through his own </w:t>
      </w:r>
      <w:r>
        <w:rPr>
          <w:b/>
        </w:rPr>
        <w:t>Krahn</w:t>
      </w:r>
      <w:r>
        <w:t xml:space="preserve"> group (~5% of the population), stacking the army's </w:t>
      </w:r>
      <w:r>
        <w:rPr>
          <w:b/>
        </w:rPr>
        <w:t>Executive Mansion Guard</w:t>
      </w:r>
      <w:r>
        <w:t xml:space="preserve"> with Krahn loyalists and marginalizing the </w:t>
      </w:r>
      <w:r>
        <w:rPr>
          <w:b/>
        </w:rPr>
        <w:t>Gio and Mano</w:t>
      </w:r>
      <w:r>
        <w:t xml:space="preserve"> of Nimba. </w:t>
      </w:r>
      <w:r>
        <w:rPr>
          <w:b/>
        </w:rPr>
        <w:t>[FACT]</w:t>
      </w:r>
      <w:r>
        <w:t xml:space="preserve"> This is the fault line the failed coup detonated — and the engine of everything that followed.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3. FOUNDING HISTORY — WHY THE GROUND WAS LOADED</w:t>
      </w:r>
    </w:p>
    <w:p>
      <w:pPr>
        <w:pStyle w:val="ListBullet"/>
      </w:pPr>
      <w:r>
        <w:rPr>
          <w:b/>
        </w:rPr>
        <w:t>A republic founded by settlers.</w:t>
      </w:r>
      <w:r>
        <w:t xml:space="preserve"> From </w:t>
      </w:r>
      <w:r>
        <w:rPr>
          <w:b/>
        </w:rPr>
        <w:t>1822</w:t>
      </w:r>
      <w:r>
        <w:t xml:space="preserve">, the American Colonization Society resettled </w:t>
      </w:r>
      <w:r>
        <w:rPr>
          <w:b/>
        </w:rPr>
        <w:t>freed and freeborn African Americans</w:t>
      </w:r>
      <w:r>
        <w:t xml:space="preserve"> on the West African coast; the capital </w:t>
      </w:r>
      <w:r>
        <w:rPr>
          <w:b/>
        </w:rPr>
        <w:t>Monrovia</w:t>
      </w:r>
      <w:r>
        <w:t xml:space="preserve"> was named for US President James Monroe. Liberia declared </w:t>
      </w:r>
      <w:r>
        <w:rPr>
          <w:b/>
        </w:rPr>
        <w:t>independence in 1847</w:t>
      </w:r>
      <w:r>
        <w:t xml:space="preserve"> — Africa's first republic. From the start it carried a </w:t>
      </w:r>
      <w:r>
        <w:rPr>
          <w:b/>
        </w:rPr>
        <w:t>settler-vs-indigenous</w:t>
      </w:r>
      <w:r>
        <w:t xml:space="preserve"> fault line and a paternalistic bond with the United States.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133 years of one-party settler rule.</w:t>
      </w:r>
      <w:r>
        <w:t xml:space="preserve"> The </w:t>
      </w:r>
      <w:r>
        <w:rPr>
          <w:b/>
        </w:rPr>
        <w:t>Americo-Liberian</w:t>
      </w:r>
      <w:r>
        <w:t xml:space="preserve"> elite (a few percent of the population) monopolized power through the </w:t>
      </w:r>
      <w:r>
        <w:rPr>
          <w:b/>
        </w:rPr>
        <w:t>True Whig Party</w:t>
      </w:r>
      <w:r>
        <w:t xml:space="preserve"> from </w:t>
      </w:r>
      <w:r>
        <w:rPr>
          <w:b/>
        </w:rPr>
        <w:t>1878 to 1980</w:t>
      </w:r>
      <w:r>
        <w:t xml:space="preserve">. Indigenous Liberians couldn't vote until </w:t>
      </w:r>
      <w:r>
        <w:rPr>
          <w:b/>
        </w:rPr>
        <w:t>1951</w:t>
      </w:r>
      <w:r>
        <w:t xml:space="preserve">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cracks:</w:t>
      </w:r>
      <w:r>
        <w:t xml:space="preserve"> The </w:t>
      </w:r>
      <w:r>
        <w:rPr>
          <w:b/>
        </w:rPr>
        <w:t>1979 "rice riots"</w:t>
      </w:r>
      <w:r>
        <w:t xml:space="preserve"> — sparked by a proposed hike in the price of the staple — saw security forces fire on crowds (</w:t>
      </w:r>
      <w:r>
        <w:rPr>
          <w:b/>
        </w:rPr>
        <w:t>[DISPUTED]</w:t>
      </w:r>
      <w:r>
        <w:t xml:space="preserve"> toll, commonly </w:t>
      </w:r>
      <w:r>
        <w:rPr>
          <w:b/>
        </w:rPr>
        <w:t>~40–50+ killed</w:t>
      </w:r>
      <w:r>
        <w:t xml:space="preserve">), shattering the old regime's legitimacy.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1980 coup:</w:t>
      </w:r>
      <w:r>
        <w:t xml:space="preserve"> Master Sergeant </w:t>
      </w:r>
      <w:r>
        <w:rPr>
          <w:b/>
        </w:rPr>
        <w:t>Doe</w:t>
      </w:r>
      <w:r>
        <w:t xml:space="preserve"> and a group of NCOs (including </w:t>
      </w:r>
      <w:r>
        <w:rPr>
          <w:b/>
        </w:rPr>
        <w:t>Quiwonkpa</w:t>
      </w:r>
      <w:r>
        <w:t xml:space="preserve">) killed Tolbert and staged the </w:t>
      </w:r>
      <w:r>
        <w:rPr>
          <w:b/>
        </w:rPr>
        <w:t>beach executions</w:t>
      </w:r>
      <w:r>
        <w:t xml:space="preserve"> of 13 officials. The </w:t>
      </w:r>
      <w:r>
        <w:rPr>
          <w:b/>
        </w:rPr>
        <w:t>People's Redemption Council</w:t>
      </w:r>
      <w:r>
        <w:t xml:space="preserve"> took power.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Doe consolidates:</w:t>
      </w:r>
      <w:r>
        <w:t xml:space="preserve"> purges (Weh Syen executed 1981; Quiwonkpa pushed out 1983) and growing Krahn favoritism.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trigger — the stolen election of 15 October 1985:</w:t>
      </w:r>
      <w:r>
        <w:t xml:space="preserve"> Doe credited with </w:t>
      </w:r>
      <w:r>
        <w:rPr>
          <w:b/>
        </w:rPr>
        <w:t>50.9%</w:t>
      </w:r>
      <w:r>
        <w:t xml:space="preserve"> (just over the runoff threshold); ballots counted in secret by a hand-picked committee; </w:t>
      </w:r>
      <w:r>
        <w:rPr>
          <w:b/>
        </w:rPr>
        <w:t>both houses of the US Congress declared it fraudulent.</w:t>
      </w:r>
      <w:r>
        <w:t xml:space="preserve"> The coup came one month later. </w:t>
      </w:r>
      <w:r>
        <w:rPr>
          <w:b/>
        </w:rPr>
        <w:t>[FACT]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4. THE STAKES — RESOURCES, MONEY, AND THE COLD WAR</w:t>
      </w:r>
    </w:p>
    <w:p>
      <w:pPr>
        <w:pStyle w:val="ListBullet"/>
      </w:pPr>
      <w:r>
        <w:rPr>
          <w:b/>
        </w:rPr>
        <w:t>An extractive, foreign-owned economy.</w:t>
      </w:r>
      <w:r>
        <w:t xml:space="preserve"> </w:t>
      </w:r>
      <w:r>
        <w:rPr>
          <w:b/>
        </w:rPr>
        <w:t>Iron ore</w:t>
      </w:r>
      <w:r>
        <w:t xml:space="preserve"> was the spine — </w:t>
      </w:r>
      <w:r>
        <w:rPr>
          <w:b/>
        </w:rPr>
        <w:t>over half of export earnings</w:t>
      </w:r>
      <w:r>
        <w:t xml:space="preserve"> by the 1970s; Liberia was a </w:t>
      </w:r>
      <w:r>
        <w:rPr>
          <w:b/>
        </w:rPr>
        <w:t>leading global exporter</w:t>
      </w:r>
      <w:r>
        <w:t xml:space="preserve"> (</w:t>
      </w:r>
      <w:r>
        <w:rPr>
          <w:b/>
          <w:color w:val="B02A2A"/>
        </w:rPr>
        <w:t>[DISPUTED]</w:t>
      </w:r>
      <w:r>
        <w:t xml:space="preserve"> 3rd vs 5th), centered on the </w:t>
      </w:r>
      <w:r>
        <w:rPr>
          <w:b/>
        </w:rPr>
        <w:t>LAMCO</w:t>
      </w:r>
      <w:r>
        <w:t xml:space="preserve"> concession in the Nimba range.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Firestone rubber empire.</w:t>
      </w:r>
      <w:r>
        <w:t xml:space="preserve"> A </w:t>
      </w:r>
      <w:r>
        <w:rPr>
          <w:b/>
        </w:rPr>
        <w:t>1926 concession</w:t>
      </w:r>
      <w:r>
        <w:t xml:space="preserve"> leased up to </w:t>
      </w:r>
      <w:r>
        <w:rPr>
          <w:b/>
        </w:rPr>
        <w:t>1 million acres</w:t>
      </w:r>
      <w:r>
        <w:t xml:space="preserve"> at six cents an acre; </w:t>
      </w:r>
      <w:r>
        <w:rPr>
          <w:b/>
        </w:rPr>
        <w:t>Harbel</w:t>
      </w:r>
      <w:r>
        <w:t xml:space="preserve"> became the world's largest contiguous rubber plantation and, for a time, </w:t>
      </w:r>
      <w:r>
        <w:rPr>
          <w:b/>
        </w:rPr>
        <w:t>more than half of Liberia's tax revenue</w:t>
      </w:r>
      <w:r>
        <w:t xml:space="preserve"> — a century-long American corporate presence.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flag-of-convenience registry.</w:t>
      </w:r>
      <w:r>
        <w:t xml:space="preserve"> Liberia ran one of the world's largest ship registries (≈a quarter of world tonnage by 1978), a steady </w:t>
      </w:r>
      <w:r>
        <w:rPr>
          <w:b/>
        </w:rPr>
        <w:t>US-administered hard-currency stream</w:t>
      </w:r>
      <w:r>
        <w:t xml:space="preserve"> (≈5–12% of revenue). </w:t>
      </w:r>
      <w:r>
        <w:rPr>
          <w:b/>
        </w:rPr>
        <w:t>[FACT; a "70%" figure that surfaced is unreliable — DISPUTED]</w:t>
      </w:r>
    </w:p>
    <w:p>
      <w:pPr>
        <w:pStyle w:val="ListBullet"/>
      </w:pPr>
      <w:r>
        <w:rPr>
          <w:b/>
        </w:rPr>
        <w:t>A bankrupting state.</w:t>
      </w:r>
      <w:r>
        <w:t xml:space="preserve"> By the mid-1980s: external debt past </w:t>
      </w:r>
      <w:r>
        <w:rPr>
          <w:b/>
        </w:rPr>
        <w:t>100% of national income</w:t>
      </w:r>
      <w:r>
        <w:t xml:space="preserve">, IMF arrears from </w:t>
      </w:r>
      <w:r>
        <w:rPr>
          <w:b/>
        </w:rPr>
        <w:t>1984</w:t>
      </w:r>
      <w:r>
        <w:t xml:space="preserve">, and tens of millions skimmed yearly from a ~$200M budget.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Why Doe survived — the US.</w:t>
      </w:r>
      <w:r>
        <w:t xml:space="preserve"> Liberia was Washington's </w:t>
      </w:r>
      <w:r>
        <w:rPr>
          <w:b/>
        </w:rPr>
        <w:t>West African Cold-War hub</w:t>
      </w:r>
      <w:r>
        <w:t xml:space="preserve">: </w:t>
      </w:r>
      <w:r>
        <w:rPr>
          <w:b/>
        </w:rPr>
        <w:t>two Voice of America transmitters</w:t>
      </w:r>
      <w:r>
        <w:t xml:space="preserve">, an </w:t>
      </w:r>
      <w:r>
        <w:rPr>
          <w:b/>
        </w:rPr>
        <w:t>OMEGA navigation station</w:t>
      </w:r>
      <w:r>
        <w:t xml:space="preserve">, the </w:t>
      </w:r>
      <w:r>
        <w:rPr>
          <w:b/>
        </w:rPr>
        <w:t>main CIA station in Africa</w:t>
      </w:r>
      <w:r>
        <w:t xml:space="preserve">, and </w:t>
      </w:r>
      <w:r>
        <w:rPr>
          <w:b/>
        </w:rPr>
        <w:t>Roberts International Airport</w:t>
      </w:r>
      <w:r>
        <w:t xml:space="preserve">. Doe got roughly </w:t>
      </w:r>
      <w:r>
        <w:rPr>
          <w:b/>
        </w:rPr>
        <w:t>$402M in US aid (1981–85)</w:t>
      </w:r>
      <w:r>
        <w:t xml:space="preserve"> — the </w:t>
      </w:r>
      <w:r>
        <w:rPr>
          <w:b/>
        </w:rPr>
        <w:t>largest per-capita US aid recipient in sub-Saharan Africa</w:t>
      </w:r>
      <w:r>
        <w:t xml:space="preserve"> — and two Reagan meetings. </w:t>
      </w:r>
      <w:r>
        <w:rPr>
          <w:b/>
        </w:rPr>
        <w:t>[FACT]</w:t>
      </w:r>
      <w:r>
        <w:t xml:space="preserve"> This is the answer to </w:t>
      </w:r>
      <w:r>
        <w:rPr>
          <w:i/>
        </w:rPr>
        <w:t>why the coup, even when it briefly succeeded, could never be allowed to stick</w:t>
      </w:r>
      <w:r>
        <w:t xml:space="preserve">: Washington had bet its regional infrastructure on Doe and </w:t>
      </w:r>
      <w:r>
        <w:rPr>
          <w:b/>
        </w:rPr>
        <w:t>defended even his stolen election.</w:t>
      </w:r>
      <w:r>
        <w:t xml:space="preserve">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What capturing Monrovia meant:</w:t>
      </w:r>
      <w:r>
        <w:t xml:space="preserve"> control of the </w:t>
      </w:r>
      <w:r>
        <w:rPr>
          <w:b/>
        </w:rPr>
        <w:t>US aid spigot</w:t>
      </w:r>
      <w:r>
        <w:t>, concession rents, the registry cash, and the Krahn-dominated security forces — the whole patronage machine.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5. THE PLOT — HOW IT WAS MEANT TO WORK</w:t>
      </w:r>
    </w:p>
    <w:p>
      <w:pPr>
        <w:pStyle w:val="ListBullet"/>
      </w:pPr>
      <w:r>
        <w:rPr>
          <w:b/>
        </w:rPr>
        <w:t>The opening:</w:t>
      </w:r>
      <w:r>
        <w:t xml:space="preserve"> the stolen October election destroyed any peaceful path to removing Doe and set the timing.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infiltration:</w:t>
      </w:r>
      <w:r>
        <w:t xml:space="preserve"> Quiwonkpa </w:t>
      </w:r>
      <w:r>
        <w:rPr>
          <w:b/>
        </w:rPr>
        <w:t>crossed in from Sierra Leone</w:t>
      </w:r>
      <w:r>
        <w:t xml:space="preserve"> with a small force — secondary accounts say </w:t>
      </w:r>
      <w:r>
        <w:rPr>
          <w:b/>
        </w:rPr>
        <w:t>"about two dozen" heavily armed men</w:t>
      </w:r>
      <w:r>
        <w:t xml:space="preserve"> (army deserters/rebels). </w:t>
      </w:r>
      <w:r>
        <w:rPr>
          <w:b/>
        </w:rPr>
        <w:t>[FACT; force size DISPUTED]</w:t>
      </w:r>
    </w:p>
    <w:p>
      <w:pPr>
        <w:pStyle w:val="ListBullet"/>
      </w:pPr>
      <w:r>
        <w:rPr>
          <w:b/>
        </w:rPr>
        <w:t>[ALLEGED]</w:t>
      </w:r>
      <w:r>
        <w:t xml:space="preserve"> Doe claimed </w:t>
      </w:r>
      <w:r>
        <w:rPr>
          <w:b/>
        </w:rPr>
        <w:t>"400 'devil forces'"</w:t>
      </w:r>
      <w:r>
        <w:t xml:space="preserve"> plus Ghanaian/Guinean/Sierra Leonean mercenaries and even Cuban troops, and blamed the </w:t>
      </w:r>
      <w:r>
        <w:rPr>
          <w:b/>
        </w:rPr>
        <w:t>Sierra Leone</w:t>
      </w:r>
      <w:r>
        <w:t xml:space="preserve"> government (Momoh/ISU) for sponsoring it. Sierra Leone </w:t>
      </w:r>
      <w:r>
        <w:rPr>
          <w:b/>
        </w:rPr>
        <w:t>denied</w:t>
      </w:r>
      <w:r>
        <w:t xml:space="preserve"> it; the inflated numbers are propaganda-tinged. The neutral fact: the fighters </w:t>
      </w:r>
      <w:r>
        <w:rPr>
          <w:b/>
        </w:rPr>
        <w:t>transited Sierra Leonean territory.</w:t>
      </w:r>
    </w:p>
    <w:p>
      <w:pPr>
        <w:pStyle w:val="ListBullet"/>
      </w:pPr>
      <w:r>
        <w:rPr>
          <w:b/>
        </w:rPr>
        <w:t>The morning of 12 November:</w:t>
      </w:r>
      <w:r>
        <w:t xml:space="preserve"> seized the national radio (</w:t>
      </w:r>
      <w:r>
        <w:rPr>
          <w:b/>
        </w:rPr>
        <w:t>ELBC</w:t>
      </w:r>
      <w:r>
        <w:t>) and the main barracks (</w:t>
      </w:r>
      <w:r>
        <w:rPr>
          <w:b/>
        </w:rPr>
        <w:t>Barclay Training Center</w:t>
      </w:r>
      <w:r>
        <w:t xml:space="preserve">); arrested several of Doe's ministers; </w:t>
      </w:r>
      <w:r>
        <w:rPr>
          <w:b/>
        </w:rPr>
        <w:t>Quiwonkpa announced on radio that he had taken power and Doe was in hiding.</w:t>
      </w:r>
      <w:r>
        <w:t xml:space="preserve">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apparent victory:</w:t>
      </w:r>
      <w:r>
        <w:t xml:space="preserve"> for several hours his forces </w:t>
      </w:r>
      <w:r>
        <w:rPr>
          <w:b/>
        </w:rPr>
        <w:t>controlled the capital</w:t>
      </w:r>
      <w:r>
        <w:t xml:space="preserve">, and </w:t>
      </w:r>
      <w:r>
        <w:rPr>
          <w:b/>
        </w:rPr>
        <w:t>huge crowds celebrated</w:t>
      </w:r>
      <w:r>
        <w:t xml:space="preserve"> in the streets. The coup genuinely </w:t>
      </w:r>
      <w:r>
        <w:rPr>
          <w:i/>
        </w:rPr>
        <w:t>appeared to have won.</w:t>
      </w:r>
      <w:r>
        <w:t xml:space="preserve"> </w:t>
      </w:r>
      <w:r>
        <w:rPr>
          <w:b/>
        </w:rPr>
        <w:t>[FACT]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6. HOW IT WENT WRONG — THE FATAL HOURS</w:t>
      </w:r>
    </w:p>
    <w:p>
      <w:r>
        <w:t>The reversal came from a handful of compounding errors — the tragedy is how avoidable they look:</w:t>
      </w:r>
    </w:p>
    <w:p>
      <w:pPr>
        <w:pStyle w:val="ListNumber"/>
      </w:pPr>
      <w:r>
        <w:rPr>
          <w:b/>
        </w:rPr>
        <w:t>He announced victory before confirming Doe was dead or captured.</w:t>
      </w:r>
      <w:r>
        <w:t xml:space="preserve"> Doe was neither. That single gap let Doe re-emerge on state radio by mid-afternoon to declare he was still in charge — which rallied the loyalists. </w:t>
      </w:r>
      <w:r>
        <w:rPr>
          <w:b/>
        </w:rPr>
        <w:t>[FACT]</w:t>
      </w:r>
    </w:p>
    <w:p>
      <w:pPr>
        <w:pStyle w:val="ListNumber"/>
      </w:pPr>
      <w:r>
        <w:rPr>
          <w:b/>
        </w:rPr>
        <w:t>Doe's Krahn-dominated units regrouped.</w:t>
      </w:r>
      <w:r>
        <w:t xml:space="preserve"> The Executive Mansion Guard and garrison troops (reportedly trained by Israeli instructors) counterattacked and broke the coup within roughly a day. </w:t>
      </w:r>
      <w:r>
        <w:rPr>
          <w:b/>
        </w:rPr>
        <w:t>[FACT]</w:t>
      </w:r>
    </w:p>
    <w:p>
      <w:pPr>
        <w:pStyle w:val="ListNumber"/>
      </w:pPr>
      <w:r>
        <w:rPr>
          <w:b/>
        </w:rPr>
        <w:t>Quiwonkpa lost contact with his own forces.</w:t>
      </w:r>
      <w:r>
        <w:t xml:space="preserve"> After his men herded the captured ministers into a stockade, he lost communication with his military support; loyalists broke in, freed the ministers, and Quiwonkpa fled. </w:t>
      </w:r>
      <w:r>
        <w:rPr>
          <w:b/>
        </w:rPr>
        <w:t>[FACT]</w:t>
      </w:r>
    </w:p>
    <w:p>
      <w:pPr>
        <w:pStyle w:val="ListNumber"/>
      </w:pPr>
      <w:r>
        <w:rPr>
          <w:b/>
        </w:rPr>
        <w:t>The force was simply too small</w:t>
      </w:r>
      <w:r>
        <w:t xml:space="preserve"> once the loyalists rallied — two dozen men cannot hold a capital against a regrouped army. Secondary accounts fault his "unorthodox methods" and the absence of outside (US) backing. </w:t>
      </w:r>
      <w:r>
        <w:rPr>
          <w:b/>
        </w:rPr>
        <w:t>[FACT/analysis]</w:t>
      </w:r>
    </w:p>
    <w:p>
      <w:pPr>
        <w:pStyle w:val="ListBullet"/>
      </w:pPr>
      <w:r>
        <w:rPr>
          <w:b/>
        </w:rPr>
        <w:t>The end:</w:t>
      </w:r>
      <w:r>
        <w:t xml:space="preserve"> Quiwonkpa was cornered near </w:t>
      </w:r>
      <w:r>
        <w:rPr>
          <w:b/>
        </w:rPr>
        <w:t>Elwa Junction</w:t>
      </w:r>
      <w:r>
        <w:t xml:space="preserve"> outside Monrovia and </w:t>
      </w:r>
      <w:r>
        <w:rPr>
          <w:b/>
        </w:rPr>
        <w:t>killed on 15 November</w:t>
      </w:r>
      <w:r>
        <w:t xml:space="preserve">; his body was displayed and mutilated. </w:t>
      </w:r>
      <w:r>
        <w:rPr>
          <w:b/>
        </w:rPr>
        <w:t>[FACT]</w:t>
      </w:r>
      <w:r>
        <w:t xml:space="preserve"> The cannibalism of his remains is </w:t>
      </w:r>
      <w:r>
        <w:rPr>
          <w:b/>
        </w:rPr>
        <w:t>widely reported but unproven.</w:t>
      </w:r>
      <w:r>
        <w:t xml:space="preserve"> </w:t>
      </w:r>
      <w:r>
        <w:rPr>
          <w:b/>
        </w:rPr>
        <w:t>[ALLEGED]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7. THE AFTERMATH — FROM ONE MORNING TO FOURTEEN YEARS</w:t>
      </w:r>
    </w:p>
    <w:p>
      <w:pPr>
        <w:pStyle w:val="ListBullet"/>
      </w:pPr>
      <w:r>
        <w:rPr>
          <w:b/>
        </w:rPr>
        <w:t>The Nimba reprisals.</w:t>
      </w:r>
      <w:r>
        <w:t xml:space="preserve"> Doe's Krahn-dominated forces, led by </w:t>
      </w:r>
      <w:r>
        <w:rPr>
          <w:b/>
        </w:rPr>
        <w:t>General Charles Julu</w:t>
      </w:r>
      <w:r>
        <w:t xml:space="preserve"> of the Executive Mansion Guard, launched ethnically-targeted killings of </w:t>
      </w:r>
      <w:r>
        <w:rPr>
          <w:b/>
        </w:rPr>
        <w:t>Gio and Mano</w:t>
      </w:r>
      <w:r>
        <w:t xml:space="preserve"> civilians in </w:t>
      </w:r>
      <w:r>
        <w:rPr>
          <w:b/>
        </w:rPr>
        <w:t>Nimba County</w:t>
      </w:r>
      <w:r>
        <w:t xml:space="preserve"> — mostly people </w:t>
      </w:r>
      <w:r>
        <w:rPr>
          <w:i/>
        </w:rPr>
        <w:t>not</w:t>
      </w:r>
      <w:r>
        <w:t xml:space="preserve"> involved in the coup. The TRC documented round-ups at the LAMCO compound and mass killings, with bodies thrown down a disused </w:t>
      </w:r>
      <w:r>
        <w:rPr>
          <w:b/>
        </w:rPr>
        <w:t>mine shaft</w:t>
      </w:r>
      <w:r>
        <w:t xml:space="preserve">. </w:t>
      </w:r>
      <w:r>
        <w:rPr>
          <w:b/>
        </w:rPr>
        <w:t>[FACT]</w:t>
      </w:r>
    </w:p>
    <w:p>
      <w:pPr>
        <w:pStyle w:val="ListBullet2"/>
      </w:pPr>
      <w:r>
        <w:rPr>
          <w:b/>
        </w:rPr>
        <w:t>[DISPUTED] Death toll:</w:t>
      </w:r>
      <w:r>
        <w:t xml:space="preserve"> estimates range from </w:t>
      </w:r>
      <w:r>
        <w:rPr>
          <w:b/>
        </w:rPr>
        <w:t>"hundreds"</w:t>
      </w:r>
      <w:r>
        <w:t xml:space="preserve"> (Amnesty/HRW, contemporaneous) to </w:t>
      </w:r>
      <w:r>
        <w:rPr>
          <w:b/>
        </w:rPr>
        <w:t>~3,000</w:t>
      </w:r>
      <w:r>
        <w:t xml:space="preserve"> (later summaries). No precise, independently verified count exists — present as a range.</w:t>
      </w:r>
    </w:p>
    <w:p>
      <w:pPr>
        <w:pStyle w:val="ListBullet"/>
      </w:pPr>
      <w:r>
        <w:rPr>
          <w:b/>
        </w:rPr>
        <w:t>The Monrovia crackdown:</w:t>
      </w:r>
      <w:r>
        <w:t xml:space="preserve"> opposition leaders (including </w:t>
      </w:r>
      <w:r>
        <w:rPr>
          <w:b/>
        </w:rPr>
        <w:t>Jackson Doe</w:t>
      </w:r>
      <w:r>
        <w:t xml:space="preserve">, Kpolleh, Kesselly, and </w:t>
      </w:r>
      <w:r>
        <w:rPr>
          <w:b/>
        </w:rPr>
        <w:t>Ellen Johnson Sirleaf</w:t>
      </w:r>
      <w:r>
        <w:t xml:space="preserve"> — adopted by Amnesty as a prisoner of conscience) arrested; journalists jailed; newspapers shut and burned.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road to war:</w:t>
      </w:r>
      <w:r>
        <w:t xml:space="preserve"> the reprisals </w:t>
      </w:r>
      <w:r>
        <w:rPr>
          <w:b/>
        </w:rPr>
        <w:t>hardened the Krahn–Gio/Mano hatred</w:t>
      </w:r>
      <w:r>
        <w:t xml:space="preserve">. When </w:t>
      </w:r>
      <w:r>
        <w:rPr>
          <w:b/>
        </w:rPr>
        <w:t>Charles Taylor's NPFL invaded Nimba on 24 December 1989</w:t>
      </w:r>
      <w:r>
        <w:t xml:space="preserve">, thousands of brutalized Gio and Mano joined him for revenge.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US:</w:t>
      </w:r>
      <w:r>
        <w:t xml:space="preserve"> kept backing Doe despite the fraud and the killings, for Cold-War reasons — pulling back only late in the decade. </w:t>
      </w:r>
      <w:r>
        <w:rPr>
          <w:b/>
        </w:rPr>
        <w:t>[FACT]</w:t>
      </w:r>
    </w:p>
    <w:p>
      <w:pPr>
        <w:pStyle w:val="ListBullet"/>
      </w:pPr>
      <w:r>
        <w:rPr>
          <w:b/>
        </w:rPr>
        <w:t>The reckoning:</w:t>
      </w:r>
      <w:r>
        <w:t xml:space="preserve"> Doe captured, tortured to death (on video) by </w:t>
      </w:r>
      <w:r>
        <w:rPr>
          <w:b/>
        </w:rPr>
        <w:t>Prince Johnson</w:t>
      </w:r>
      <w:r>
        <w:t xml:space="preserve"> in </w:t>
      </w:r>
      <w:r>
        <w:rPr>
          <w:b/>
        </w:rPr>
        <w:t>1990</w:t>
      </w:r>
      <w:r>
        <w:t xml:space="preserve">. The two civil wars (1989–2003) killed </w:t>
      </w:r>
      <w:r>
        <w:rPr>
          <w:b/>
        </w:rPr>
        <w:t>more than 250,000</w:t>
      </w:r>
      <w:r>
        <w:t xml:space="preserve"> people. The </w:t>
      </w:r>
      <w:r>
        <w:rPr>
          <w:b/>
        </w:rPr>
        <w:t>Liberian TRC</w:t>
      </w:r>
      <w:r>
        <w:t xml:space="preserve"> later tied the 1985 reprisals directly to the catastrophe and recommended prosecutions — largely unimplemented. </w:t>
      </w:r>
      <w:r>
        <w:rPr>
          <w:b/>
        </w:rPr>
        <w:t>[FACT]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8.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1822 / 1847</w:t>
            </w:r>
          </w:p>
        </w:tc>
        <w:tc>
          <w:tcPr>
            <w:tcW w:type="dxa" w:w="4320"/>
          </w:tcPr>
          <w:p>
            <w:r/>
            <w:r>
              <w:t xml:space="preserve">American Colonization Society settlement; independence 1847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1878–1980</w:t>
            </w:r>
          </w:p>
        </w:tc>
        <w:tc>
          <w:tcPr>
            <w:tcW w:type="dxa" w:w="4320"/>
          </w:tcPr>
          <w:p>
            <w:r/>
            <w:r>
              <w:t xml:space="preserve">True Whig Party / Americo-Liberian one-party rule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14 Apr 1979</w:t>
            </w:r>
          </w:p>
        </w:tc>
        <w:tc>
          <w:tcPr>
            <w:tcW w:type="dxa" w:w="4320"/>
          </w:tcPr>
          <w:p>
            <w:r/>
            <w:r>
              <w:t xml:space="preserve">Rice riots; security forces fire on crowds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12 Apr 1980</w:t>
            </w:r>
          </w:p>
        </w:tc>
        <w:tc>
          <w:tcPr>
            <w:tcW w:type="dxa" w:w="4320"/>
          </w:tcPr>
          <w:p>
            <w:r/>
            <w:r>
              <w:t xml:space="preserve">Doe's coup kills Tolbert; Quiwonkpa a co-leader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22 Apr 1980</w:t>
            </w:r>
          </w:p>
        </w:tc>
        <w:tc>
          <w:tcPr>
            <w:tcW w:type="dxa" w:w="4320"/>
          </w:tcPr>
          <w:p>
            <w:r/>
            <w:r>
              <w:t xml:space="preserve">Public beach execution of 13 officials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14 Aug 1981</w:t>
            </w:r>
          </w:p>
        </w:tc>
        <w:tc>
          <w:tcPr>
            <w:tcW w:type="dxa" w:w="4320"/>
          </w:tcPr>
          <w:p>
            <w:r/>
            <w:r>
              <w:t xml:space="preserve">Weh Syen and 4 others executed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1983</w:t>
            </w:r>
          </w:p>
        </w:tc>
        <w:tc>
          <w:tcPr>
            <w:tcW w:type="dxa" w:w="4320"/>
          </w:tcPr>
          <w:p>
            <w:r/>
            <w:r>
              <w:t xml:space="preserve">Quiwonkpa demoted; flees into exile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15 Sep 1985</w:t>
            </w:r>
          </w:p>
        </w:tc>
        <w:tc>
          <w:tcPr>
            <w:tcW w:type="dxa" w:w="4320"/>
          </w:tcPr>
          <w:p>
            <w:r/>
            <w:r>
              <w:t xml:space="preserve">Charles Taylor escapes a Massachusetts jail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15 Oct 1985</w:t>
            </w:r>
          </w:p>
        </w:tc>
        <w:tc>
          <w:tcPr>
            <w:tcW w:type="dxa" w:w="4320"/>
          </w:tcPr>
          <w:p>
            <w:r/>
            <w:r>
              <w:t xml:space="preserve">Doe's stolen election (official 50.9%)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12 Nov 1985 (AM)</w:t>
            </w:r>
          </w:p>
        </w:tc>
        <w:tc>
          <w:tcPr>
            <w:tcW w:type="dxa" w:w="4320"/>
          </w:tcPr>
          <w:p>
            <w:r/>
            <w:r>
              <w:t xml:space="preserve">Quiwonkpa seizes ELBC radio; announces Doe overthrown; crowds celebrate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12 Nov 1985 (PM)</w:t>
            </w:r>
          </w:p>
        </w:tc>
        <w:tc>
          <w:tcPr>
            <w:tcW w:type="dxa" w:w="4320"/>
          </w:tcPr>
          <w:p>
            <w:r/>
            <w:r>
              <w:t xml:space="preserve">Doe re-emerges on radio; loyalists regroup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15 Nov 1985</w:t>
            </w:r>
          </w:p>
        </w:tc>
        <w:tc>
          <w:tcPr>
            <w:tcW w:type="dxa" w:w="4320"/>
          </w:tcPr>
          <w:p>
            <w:r/>
            <w:r>
              <w:t xml:space="preserve">Quiwonkpa captured and killed near Elwa Junction; body mutilated/displayed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late 1985</w:t>
            </w:r>
          </w:p>
        </w:tc>
        <w:tc>
          <w:tcPr>
            <w:tcW w:type="dxa" w:w="4320"/>
          </w:tcPr>
          <w:p>
            <w:r/>
            <w:r>
              <w:t xml:space="preserve">Nimba County reprisals against Gio/Mano </w:t>
            </w:r>
            <w:r>
              <w:rPr>
                <w:b/>
              </w:rPr>
              <w:t>[FACT; toll DISPUTED]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24 Dec 1989</w:t>
            </w:r>
          </w:p>
        </w:tc>
        <w:tc>
          <w:tcPr>
            <w:tcW w:type="dxa" w:w="4320"/>
          </w:tcPr>
          <w:p>
            <w:r/>
            <w:r>
              <w:t xml:space="preserve">Taylor's NPFL invades Nimba; civil war begins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 Sep 1990</w:t>
            </w:r>
          </w:p>
        </w:tc>
        <w:tc>
          <w:tcPr>
            <w:tcW w:type="dxa" w:w="4320"/>
          </w:tcPr>
          <w:p>
            <w:r/>
            <w:r>
              <w:t xml:space="preserve">Doe captured and tortured to death by Prince Johnson </w:t>
            </w:r>
            <w:r>
              <w:rPr>
                <w:b/>
              </w:rPr>
              <w:t>[FACT]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1989–2003</w:t>
            </w:r>
          </w:p>
        </w:tc>
        <w:tc>
          <w:tcPr>
            <w:tcW w:type="dxa" w:w="4320"/>
          </w:tcPr>
          <w:p>
            <w:r/>
            <w:r>
              <w:t xml:space="preserve">Civil wars kill 250,000+ </w:t>
            </w:r>
            <w:r>
              <w:rPr>
                <w:b/>
              </w:rPr>
              <w:t>[FACT]</w:t>
            </w:r>
          </w:p>
        </w:tc>
      </w:tr>
    </w:tbl>
    <w:p/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9. DOCUMENTARY ANGLES — NARRATIVE THREADS</w:t>
      </w:r>
    </w:p>
    <w:p>
      <w:pPr>
        <w:pStyle w:val="ListNumber"/>
      </w:pPr>
      <w:r>
        <w:rPr>
          <w:b/>
        </w:rPr>
        <w:t>The morning it almost worked:</w:t>
      </w:r>
      <w:r>
        <w:t xml:space="preserve"> the few hours of jubilation — the most cinematic, most heartbreaking in-point.</w:t>
      </w:r>
    </w:p>
    <w:p>
      <w:pPr>
        <w:pStyle w:val="ListNumber"/>
      </w:pPr>
      <w:r>
        <w:rPr>
          <w:b/>
        </w:rPr>
        <w:t>Two comrades, two coups:</w:t>
      </w:r>
      <w:r>
        <w:t xml:space="preserve"> Quiwonkpa and Doe rose together in 1980 and destroyed each other — a betrayal story.</w:t>
      </w:r>
    </w:p>
    <w:p>
      <w:pPr>
        <w:pStyle w:val="ListNumber"/>
      </w:pPr>
      <w:r>
        <w:rPr>
          <w:b/>
        </w:rPr>
        <w:t>The avoidable blunder:</w:t>
      </w:r>
      <w:r>
        <w:t xml:space="preserve"> announcing victory before confirming the enemy was beaten — a tragedy of a single missing step.</w:t>
      </w:r>
    </w:p>
    <w:p>
      <w:pPr>
        <w:pStyle w:val="ListNumber"/>
      </w:pPr>
      <w:r>
        <w:rPr>
          <w:b/>
        </w:rPr>
        <w:t>Mirror deaths:</w:t>
      </w:r>
      <w:r>
        <w:t xml:space="preserve"> Quiwonkpa's mutilation in 1985 and Doe's filmed torture in 1990 — the circle of revenge.</w:t>
      </w:r>
    </w:p>
    <w:p>
      <w:pPr>
        <w:pStyle w:val="ListNumber"/>
      </w:pPr>
      <w:r>
        <w:rPr>
          <w:b/>
        </w:rPr>
        <w:t>The spark:</w:t>
      </w:r>
      <w:r>
        <w:t xml:space="preserve"> how one failed coup and its ethnic reprisals seeded a 14-year war — the small event with the enormous shadow.</w:t>
      </w:r>
    </w:p>
    <w:p>
      <w:pPr>
        <w:pStyle w:val="ListNumber"/>
      </w:pPr>
      <w:r>
        <w:rPr>
          <w:b/>
        </w:rPr>
        <w:t>Small America:</w:t>
      </w:r>
      <w:r>
        <w:t xml:space="preserve"> the US installations and aid that kept Doe standing even when his own people had turned.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10. VERIFY-BEFORE-BROADCAST FLAGS</w:t>
      </w:r>
    </w:p>
    <w:p>
      <w:pPr>
        <w:pStyle w:val="ListBullet"/>
      </w:pPr>
      <w:r>
        <w:rPr>
          <w:b/>
        </w:rPr>
        <w:t>Pull the primaries</w:t>
      </w:r>
      <w:r>
        <w:t xml:space="preserve"> for verbatim quotes: the UPI/WaPo Nov-1985 dispatches, </w:t>
      </w:r>
      <w:r>
        <w:rPr>
          <w:b/>
        </w:rPr>
        <w:t>HRW "Flight from Terror" (1990)</w:t>
      </w:r>
      <w:r>
        <w:t xml:space="preserve">, Amnesty's TRC submission, and the </w:t>
      </w:r>
      <w:r>
        <w:rPr>
          <w:b/>
        </w:rPr>
        <w:t>Liberian TRC Final Report</w:t>
      </w:r>
      <w:r>
        <w:t xml:space="preserve"> — several were blocked to the automated fetcher.</w:t>
      </w:r>
    </w:p>
    <w:p>
      <w:pPr>
        <w:pStyle w:val="ListBullet"/>
      </w:pPr>
      <w:r>
        <w:rPr>
          <w:b/>
        </w:rPr>
        <w:t>Every death toll is an estimate:</w:t>
      </w:r>
      <w:r>
        <w:t xml:space="preserve"> rice riots (~40–50+), Nimba reprisals (hundreds to ~3,000), war (250,000+). Attribute on screen.</w:t>
      </w:r>
    </w:p>
    <w:p>
      <w:pPr>
        <w:pStyle w:val="ListBullet"/>
      </w:pPr>
      <w:r>
        <w:rPr>
          <w:b/>
        </w:rPr>
        <w:t>Treat as alleged/disputed:</w:t>
      </w:r>
      <w:r>
        <w:t xml:space="preserve"> the </w:t>
      </w:r>
      <w:r>
        <w:rPr>
          <w:b/>
        </w:rPr>
        <w:t>cannibalism</w:t>
      </w:r>
      <w:r>
        <w:t xml:space="preserve"> of Quiwonkpa's body; the </w:t>
      </w:r>
      <w:r>
        <w:rPr>
          <w:b/>
        </w:rPr>
        <w:t>force size</w:t>
      </w:r>
      <w:r>
        <w:t xml:space="preserve"> (≈24 vs Doe's "400"); </w:t>
      </w:r>
      <w:r>
        <w:rPr>
          <w:b/>
        </w:rPr>
        <w:t>Sierra Leonean/Cuban/mercenary</w:t>
      </w:r>
      <w:r>
        <w:t xml:space="preserve"> sponsorship; Taylor's </w:t>
      </w:r>
      <w:r>
        <w:rPr>
          <w:b/>
        </w:rPr>
        <w:t>CIA</w:t>
      </w:r>
      <w:r>
        <w:t xml:space="preserve"> claims; who ordered </w:t>
      </w:r>
      <w:r>
        <w:rPr>
          <w:b/>
        </w:rPr>
        <w:t>Jackson Doe's</w:t>
      </w:r>
      <w:r>
        <w:t xml:space="preserve"> death.</w:t>
      </w:r>
    </w:p>
    <w:p>
      <w:pPr>
        <w:pStyle w:val="ListBullet"/>
      </w:pPr>
      <w:r>
        <w:rPr>
          <w:b/>
        </w:rPr>
        <w:t>Iron-ore world rank</w:t>
      </w:r>
      <w:r>
        <w:t xml:space="preserve"> (3rd vs 5th) and the </w:t>
      </w:r>
      <w:r>
        <w:rPr>
          <w:b/>
        </w:rPr>
        <w:t>registry "70%"</w:t>
      </w:r>
      <w:r>
        <w:t xml:space="preserve"> figure — use the safe framings noted in §4.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11. SELECTED BIBLIOGRAPHY</w:t>
      </w:r>
    </w:p>
    <w:p>
      <w:r>
        <w:rPr>
          <w:b/>
        </w:rPr>
        <w:t>Human rights / official</w:t>
      </w:r>
    </w:p>
    <w:p>
      <w:pPr>
        <w:pStyle w:val="ListBullet"/>
      </w:pPr>
      <w:r>
        <w:t xml:space="preserve">Human Rights Watch, </w:t>
      </w:r>
      <w:r>
        <w:rPr>
          <w:i/>
        </w:rPr>
        <w:t>Flight from Terror: Abuses in Nimba County</w:t>
      </w:r>
      <w:r>
        <w:t xml:space="preserve"> (1990): https://www.hrw.org/reports/1990/liberia2/</w:t>
      </w:r>
    </w:p>
    <w:p>
      <w:pPr>
        <w:pStyle w:val="ListBullet"/>
      </w:pPr>
      <w:r>
        <w:t xml:space="preserve">HRW, </w:t>
      </w:r>
      <w:r>
        <w:rPr>
          <w:i/>
        </w:rPr>
        <w:t>World Report 1989 — Liberia</w:t>
      </w:r>
      <w:r>
        <w:t>: https://www.refworld.org/reference/annualreport/hrw/1990/en/37306</w:t>
      </w:r>
    </w:p>
    <w:p>
      <w:pPr>
        <w:pStyle w:val="ListBullet"/>
      </w:pPr>
      <w:r>
        <w:t xml:space="preserve">Amnesty International, </w:t>
      </w:r>
      <w:r>
        <w:rPr>
          <w:i/>
        </w:rPr>
        <w:t>Submission to the Liberian TRC</w:t>
      </w:r>
      <w:r>
        <w:t xml:space="preserve"> (2006): https://www.refworld.org/reference/countryrep/amnesty/2006/en/96673</w:t>
      </w:r>
    </w:p>
    <w:p>
      <w:pPr>
        <w:pStyle w:val="ListBullet"/>
      </w:pPr>
      <w:r>
        <w:t>Liberian Truth &amp; Reconciliation Commission — Final Report: https://www.trcofliberia.org/resources/reports/final/trc-final-report-volume-1-full.pdf</w:t>
      </w:r>
    </w:p>
    <w:p>
      <w:pPr>
        <w:pStyle w:val="ListBullet"/>
      </w:pPr>
      <w:r>
        <w:t>TRC press release #144 (Charles Julu / Nimba 1985): https://www.trcofliberia.org/press_releases/144.html</w:t>
      </w:r>
    </w:p>
    <w:p>
      <w:pPr>
        <w:pStyle w:val="ListBullet"/>
      </w:pPr>
      <w:r>
        <w:t>Congressional Research Service, RL30933 (Liberia civil war): https://www.congress.gov/crs_external_products/RL/PDF/RL30933/RL30933.5.pdf</w:t>
      </w:r>
    </w:p>
    <w:p>
      <w:r>
        <w:rPr>
          <w:b/>
        </w:rPr>
        <w:t>Contemporaneous press</w:t>
      </w:r>
    </w:p>
    <w:p>
      <w:pPr>
        <w:pStyle w:val="ListBullet"/>
      </w:pPr>
      <w:r>
        <w:t>UPI, "Soldiers… captured and [killed Quiwonkpa]," 15 Nov 1985: https://www.upi.com/Archives/1985/11/15/Soldiers-loyal-to-President-Samuel-Doe-Friday-captured-and/1613500878800/</w:t>
      </w:r>
    </w:p>
    <w:p>
      <w:pPr>
        <w:pStyle w:val="ListBullet"/>
      </w:pPr>
      <w:r>
        <w:t>UPI, "Liberia's Doe blames 400 in coup attempt," 16 Nov 1985: https://www.upi.com/Archives/1985/11/16/Liberias-Doe-blames-400-in-coup-attempt/5439500965200/</w:t>
      </w:r>
    </w:p>
    <w:p>
      <w:pPr>
        <w:pStyle w:val="ListBullet"/>
      </w:pPr>
      <w:r>
        <w:t>UPI, "Personality Spotlight: Gen. Thomas Quiwonkpa," 12 Nov 1985: https://www.upi.com/Archives/1985/11/12/Personality-SpotlightNEWLNGen-Thomas-Quiwonkpa-Leader-of-attempted-coup-in-Liberia/8002606105996/</w:t>
      </w:r>
    </w:p>
    <w:p>
      <w:pPr>
        <w:pStyle w:val="ListBullet"/>
      </w:pPr>
      <w:r>
        <w:t>Washington Post, "Doe Seen Still in Control After Liberian Coup Try," 14 Nov 1985: https://www.washingtonpost.com/archive/politics/1985/11/14/doe-seen-still-in-control-after-liberian-coup-try/4b3848ff-83f0-48c6-85bf-4bf1e6dfc308/</w:t>
      </w:r>
    </w:p>
    <w:p>
      <w:pPr>
        <w:pStyle w:val="ListBullet"/>
      </w:pPr>
      <w:r>
        <w:t>Washington Post, "Candidate Cites Liberian Election Abuses," 23 Oct 1985: https://www.washingtonpost.com/archive/politics/1985/10/23/candidate-cites-liberian-election-abuses/effc69e1-66e3-46f0-b030-e127a8104022/</w:t>
      </w:r>
    </w:p>
    <w:p>
      <w:r>
        <w:rPr>
          <w:b/>
        </w:rPr>
        <w:t>History &amp; context</w:t>
      </w:r>
    </w:p>
    <w:p>
      <w:pPr>
        <w:pStyle w:val="ListBullet"/>
      </w:pPr>
      <w:r>
        <w:t>Britannica — Samuel K. Doe: https://www.britannica.com/biography/Samuel-K-Doe</w:t>
      </w:r>
    </w:p>
    <w:p>
      <w:pPr>
        <w:pStyle w:val="ListBullet"/>
      </w:pPr>
      <w:r>
        <w:t>Library of Congress Country Study (mirror) — Open Door / Mining: https://www.globalsecurity.org/military/library/report/1985/liberia_1_opendoor.htm</w:t>
      </w:r>
    </w:p>
    <w:p>
      <w:pPr>
        <w:pStyle w:val="ListBullet"/>
      </w:pPr>
      <w:r>
        <w:t>GlobalSecurity — Liberia Election &amp; Coup 1985: https://www.globalsecurity.org/military/world//war/liberia-1985.htm</w:t>
      </w:r>
    </w:p>
    <w:p>
      <w:pPr>
        <w:pStyle w:val="ListBullet"/>
      </w:pPr>
      <w:r>
        <w:t>African Arguments — "25 years after his demise, Samuel Doe…": https://africanarguments.org/2015/09/25-years-after-his-demise-samuel-doe-continues-to-cast-a-long-shadow-across-liberian-politics/</w:t>
      </w:r>
    </w:p>
    <w:p>
      <w:pPr>
        <w:pStyle w:val="ListBullet"/>
      </w:pPr>
      <w:r>
        <w:t>ADST oral histories (1985 coup / press freedom): https://adst.org/2015/11/surviving-the-coup-that-transformed-liberia/</w:t>
      </w:r>
    </w:p>
    <w:p>
      <w:pPr>
        <w:pStyle w:val="ListBullet"/>
      </w:pPr>
      <w:r>
        <w:t>ProPublica — "Firestone and the Warlord": https://www.propublica.org/article/firestone-and-the-warlord-chapter-2</w:t>
      </w:r>
    </w:p>
    <w:p>
      <w:pPr>
        <w:pStyle w:val="ListBullet"/>
      </w:pPr>
      <w:r>
        <w:t>BlackPast — Samuel Kanyon Doe: https://blackpast.org/global-african-history/doe-samuel-kanyon-1951-1990/</w:t>
      </w:r>
    </w:p>
    <w:p>
      <w:r>
        <w:rPr>
          <w:i/>
        </w:rPr>
        <w:t>Dossier compiled from a five-stream cross-checked research pass. Tags: [FACT] established · [ALLEGED] claimed/denied · [DISPUTED] sources conflict.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