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WONGA COUP - Timed Voiceover &amp; Shot List</w:t>
      </w:r>
    </w:p>
    <w:p>
      <w:r>
        <w:rPr>
          <w:i/>
        </w:rPr>
        <w:t>Source: wonga_coup_script.md (Node 4)  |  ~13:19 runtime @140 wpm  |  one visual per ~3-5s beat.</w:t>
        <w:br/>
      </w:r>
    </w:p>
    <w:p>
      <w:r>
        <w:rPr>
          <w:b/>
        </w:rPr>
        <w:t xml:space="preserve">Asset legend:  </w:t>
      </w:r>
      <w:r>
        <w:rPr>
          <w:b/>
          <w:color w:val="2E7D32"/>
        </w:rPr>
        <w:t xml:space="preserve">REAL </w:t>
      </w:r>
      <w:r>
        <w:rPr>
          <w:sz w:val="18"/>
        </w:rPr>
        <w:t xml:space="preserve">= real/specific   </w:t>
      </w:r>
      <w:r>
        <w:rPr>
          <w:b/>
          <w:color w:val="1F6FEB"/>
        </w:rPr>
        <w:t xml:space="preserve">CC </w:t>
      </w:r>
      <w:r>
        <w:rPr>
          <w:sz w:val="18"/>
        </w:rPr>
        <w:t xml:space="preserve">= public-domain/Creative Commons (free)   </w:t>
      </w:r>
      <w:r>
        <w:rPr>
          <w:b/>
          <w:color w:val="B76E00"/>
        </w:rPr>
        <w:t xml:space="preserve">ARCHIVE </w:t>
      </w:r>
      <w:r>
        <w:rPr>
          <w:sz w:val="18"/>
        </w:rPr>
        <w:t xml:space="preserve">= licensable news archive   </w:t>
      </w:r>
      <w:r>
        <w:rPr>
          <w:b/>
          <w:color w:val="666666"/>
        </w:rPr>
        <w:t xml:space="preserve">STOCK </w:t>
      </w:r>
      <w:r>
        <w:rPr>
          <w:sz w:val="18"/>
        </w:rPr>
        <w:t xml:space="preserve">= generic stock   </w:t>
      </w:r>
      <w:r>
        <w:rPr>
          <w:b/>
          <w:color w:val="6A1B9A"/>
        </w:rPr>
        <w:t xml:space="preserve">DOC </w:t>
      </w:r>
      <w:r>
        <w:rPr>
          <w:sz w:val="18"/>
        </w:rPr>
        <w:t xml:space="preserve">= document/graphic to create   </w:t>
      </w:r>
    </w:p>
    <w:p>
      <w:r>
        <w:rPr>
          <w:i/>
        </w:rPr>
        <w:t>Rights note: links are a vetted starting map for a picture/footage researcher, NOT cleared rights. Confirm each licence at source; most 2004-08 event footage is AFP/Reuters/AP/Getty and must be licensed. Priority used: real -&gt; public-domain/CC -&gt; licensable archive -&gt; stock.</w:t>
      </w:r>
    </w:p>
    <w:p/>
    <w:p>
      <w:pPr>
        <w:pStyle w:val="Heading2"/>
      </w:pPr>
      <w:r>
        <w:t>COLD OPEN</w:t>
      </w:r>
    </w:p>
    <w:p>
      <w:pPr>
        <w:spacing w:after="20"/>
      </w:pPr>
      <w:r>
        <w:rPr>
          <w:b/>
          <w:color w:val="8A1C1C"/>
          <w:sz w:val="18"/>
        </w:rPr>
        <w:t xml:space="preserve">[00:00-00:02]  </w:t>
      </w:r>
      <w:r>
        <w:t>On the seventh of March, 2004,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Night airport tarmac, parked jet under floodlights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https://www.pexels.com/photo/black-private-jet-in-the-airport-14983522/  (Pexels,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[00:02-00:07]  </w:t>
      </w:r>
      <w:r>
        <w:t>a Boeing 727 sat on the tarmac at Harare airport, going nowhere.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actual Boeing 727, reg N4610 (MSN 727-18811) - airframe photos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https://www.jetphotos.com/info/727-18811  (Photographer-owned (JetPhotos) - request/license)</w:t>
      </w:r>
    </w:p>
    <w:p>
      <w:pPr>
        <w:spacing w:after="20"/>
      </w:pPr>
      <w:r>
        <w:rPr>
          <w:b/>
          <w:color w:val="8A1C1C"/>
          <w:sz w:val="18"/>
        </w:rPr>
        <w:t xml:space="preserve">[00:07-00:10]  </w:t>
      </w:r>
      <w:r>
        <w:t>In and around it were sixty-odd men.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arrested men in khaki/shackles, Chikurubi special court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(Agency rights - license)</w:t>
      </w:r>
    </w:p>
    <w:p>
      <w:pPr>
        <w:spacing w:after="20"/>
      </w:pPr>
      <w:r>
        <w:rPr>
          <w:b/>
          <w:color w:val="8A1C1C"/>
          <w:sz w:val="18"/>
        </w:rPr>
        <w:t xml:space="preserve">[00:10-00:15]  </w:t>
      </w:r>
      <w:r>
        <w:t>Most of them had, at one time or another, been soldiers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 silhouette / armed men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[00:15-00:18]  </w:t>
      </w:r>
      <w:r>
        <w:t>and several had been very good ones.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32 'Buffalo' Battalion context (insignia/unit) + soldier B-roll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https://en.wikipedia.org/wiki/32_Battalion_(South_Africa)  (Wikipedia/Commons - verify 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[00:18-00:23]  </w:t>
      </w:r>
      <w:r>
        <w:t>They had flown into Zimbabwe to collect a shopping list: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AK-47 / rifle close-up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https://pixabay.com/photos/ak47-ak-47-gun-ak-47-rifle-3816651/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[00:23-00:28]  </w:t>
      </w:r>
      <w:r>
        <w:t>assault rifles, machine guns, a hundred rocket-propelled grenade launchers, three hundred hand grenades.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RPG / crates of weapons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https://www.pexels.com/search/ak%2047/  (Pexels, free - pick &amp; save specific file)</w:t>
      </w:r>
    </w:p>
    <w:p>
      <w:pPr>
        <w:spacing w:after="20"/>
      </w:pPr>
      <w:r>
        <w:rPr>
          <w:b/>
          <w:color w:val="8A1C1C"/>
          <w:sz w:val="18"/>
        </w:rPr>
        <w:t xml:space="preserve">[00:28-00:30]  </w:t>
      </w:r>
      <w:r>
        <w:t>Enough to take a country.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AK-47 / rifle close-up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https://pixabay.com/photos/ak47-ak-47-gun-ak-47-rifle-3816651/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[00:30-00:35]  </w:t>
      </w:r>
      <w:r>
        <w:t>The country was Equatorial Guinea, two thousand miles to the north-west.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[00:35-00:39]  </w:t>
      </w:r>
      <w:r>
        <w:t>The plan was to fly there, overthrow the president,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[00:39-00:44]  </w:t>
      </w:r>
      <w:r>
        <w:t>and install a more agreeable one - in exchange for money, and oil.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[00:44-00:47]  </w:t>
      </w:r>
      <w:r>
        <w:t>There was just one problem.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Night airport tarmac, parked jet under floodlights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https://www.pexels.com/photo/black-private-jet-in-the-airport-14983522/  (Pexels,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[00:47-00:51]  </w:t>
      </w:r>
      <w:r>
        <w:t>Before the plane could be loaded, Zimbabwean soldiers surrounded it.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Detainees ('mercenaries') in custody, Harare court, March 2004 (agency news photo)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(Underlying Reuters/AFP rights - license at source)</w:t>
      </w:r>
    </w:p>
    <w:p>
      <w:pPr>
        <w:spacing w:after="20"/>
      </w:pPr>
      <w:r>
        <w:rPr>
          <w:b/>
          <w:color w:val="8A1C1C"/>
          <w:sz w:val="18"/>
        </w:rPr>
        <w:t xml:space="preserve">[00:51-00:53]  </w:t>
      </w:r>
      <w:r>
        <w:t>The weapons never came.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AK-47 / rifle close-up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https://pixabay.com/photos/ak47-ak-47-gun-ak-47-rifle-3816651/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[00:53-00:59]  </w:t>
      </w:r>
      <w:r>
        <w:t>And it would later emerge that the plot these men were about to be arrested for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arrested men in khaki/shackles, Chikurubi special court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(Agency rights - license)</w:t>
      </w:r>
    </w:p>
    <w:p>
      <w:pPr>
        <w:spacing w:after="20"/>
      </w:pPr>
      <w:r>
        <w:rPr>
          <w:b/>
          <w:color w:val="8A1C1C"/>
          <w:sz w:val="18"/>
        </w:rPr>
        <w:t xml:space="preserve">[00:59-01:04]  </w:t>
      </w:r>
      <w:r>
        <w:t>had already been read - in writing, months earlier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[01:04-01:08]  </w:t>
      </w:r>
      <w:r>
        <w:t>by at least three of the world's intelligence services.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[01:08-01:13]  </w:t>
      </w:r>
      <w:r>
        <w:t>This is the story of how a brewing heir, a Prime Minister's son,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[01:13-01:17]  </w:t>
      </w:r>
      <w:r>
        <w:t>an exiled priest, and several dozen out-of-work soldiers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Severo Moto (VOA image, Toledo) - free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https://commons.wikimedia.org/wiki/Category:Severo_Moto_Ns%C3%A1  (Wikimedia; VOA/US-gov likely PD - verify)</w:t>
      </w:r>
    </w:p>
    <w:p>
      <w:pPr>
        <w:spacing w:after="20"/>
      </w:pPr>
      <w:r>
        <w:rPr>
          <w:b/>
          <w:color w:val="8A1C1C"/>
          <w:sz w:val="18"/>
        </w:rPr>
        <w:t xml:space="preserve">[01:17-01:20]  </w:t>
      </w:r>
      <w:r>
        <w:t>tried to buy an African country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EG highlighted on the globe (Africa-centred) - establishing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https://commons.wikimedia.org/wiki/File:Equatorial_Guinea_on_the_globe_(Africa_centered).svg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[01:20-01:25]  </w:t>
      </w:r>
      <w:r>
        <w:t>and botched it so thoroughly that the whole affair went down in history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arrested men in khaki/shackles, Chikurubi special court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(Agency rights - license)</w:t>
      </w:r>
    </w:p>
    <w:p>
      <w:pPr>
        <w:spacing w:after="20"/>
      </w:pPr>
      <w:r>
        <w:rPr>
          <w:b/>
          <w:color w:val="8A1C1C"/>
          <w:sz w:val="18"/>
        </w:rPr>
        <w:t xml:space="preserve">[01:25-01:29]  </w:t>
      </w:r>
      <w:r>
        <w:t>under a piece of British slang for cash.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[01:29-01:31]  </w:t>
      </w:r>
      <w:r>
        <w:t>[TITLE CARD] THE WONGA COUP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'splodge of wonga' note - NO facsimile online; recreate as a prop/graphic from the published text  </w:t>
      </w:r>
      <w:r>
        <w:rPr>
          <w:b/>
          <w:color w:val="6A1B9A"/>
          <w:sz w:val="18"/>
        </w:rPr>
        <w:t xml:space="preserve">[DOC] </w:t>
      </w:r>
      <w:r>
        <w:rPr>
          <w:color w:val="444444"/>
          <w:sz w:val="16"/>
        </w:rPr>
        <w:t>https://en.wikipedia.org/wiki/2004_Equatorial_Guinea_coup_attempt  (Recreate prop - GAP in archive)</w:t>
      </w:r>
    </w:p>
    <w:p>
      <w:pPr>
        <w:pStyle w:val="Heading2"/>
      </w:pPr>
      <w:r>
        <w:t>ACT ONE - THE PRIZE</w:t>
      </w:r>
    </w:p>
    <w:p>
      <w:pPr>
        <w:spacing w:after="20"/>
      </w:pPr>
      <w:r>
        <w:rPr>
          <w:b/>
          <w:color w:val="8A1C1C"/>
          <w:sz w:val="18"/>
        </w:rPr>
        <w:t xml:space="preserve">[01:31-01:35]  </w:t>
      </w:r>
      <w:r>
        <w:t>To understand why anyone would gamble their freedom on a place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[01:35-01:38]  </w:t>
      </w:r>
      <w:r>
        <w:t>most people can't find on a map,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EG highlighted on the globe (Africa-centred) - establishing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https://commons.wikimedia.org/wiki/File:Equatorial_Guinea_on_the_globe_(Africa_centered).svg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[01:38-01:42]  </w:t>
      </w:r>
      <w:r>
        <w:t>you have to start with what was underneath it.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oil rig, Gulf of Guinea look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https://www.pexels.com/photo/photo-of-oil-rig-platform-1716008/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[01:42-01:47]  </w:t>
      </w:r>
      <w:r>
        <w:t>Equatorial Guinea is small - about the size of Maryland,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[01:47-01:50]  </w:t>
      </w:r>
      <w:r>
        <w:t>with, back then, well under a million people.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Real Malabo street scene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https://commons.wikimedia.org/wiki/Category:Streets_in_Equatorial_Guinea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[01:50-01:55]  </w:t>
      </w:r>
      <w:r>
        <w:t>It's the only country in Africa where the official language is Spanish,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Flag of Equatorial Guinea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https://commons.wikimedia.org/wiki/File:Flag_of_Equatorial_Guinea.svg  (Wikimedia, free)</w:t>
      </w:r>
    </w:p>
    <w:p>
      <w:pPr>
        <w:spacing w:after="20"/>
      </w:pPr>
      <w:r>
        <w:rPr>
          <w:b/>
          <w:color w:val="8A1C1C"/>
          <w:sz w:val="18"/>
        </w:rPr>
        <w:t xml:space="preserve">[01:55-02:00]  </w:t>
      </w:r>
      <w:r>
        <w:t>a leftover from the one sub-Saharan colony Spain ever really held onto.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Colonial 'Spanish Guinea' period imagery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https://en.wikipedia.org/wiki/Spanish_Guinea  (Most colonial-era images PD by age - verify)</w:t>
      </w:r>
    </w:p>
    <w:p>
      <w:pPr>
        <w:spacing w:after="20"/>
      </w:pPr>
      <w:r>
        <w:rPr>
          <w:b/>
          <w:color w:val="8A1C1C"/>
          <w:sz w:val="18"/>
        </w:rPr>
        <w:t xml:space="preserve">[02:00-02:06]  </w:t>
      </w:r>
      <w:r>
        <w:t>For most of its history it was, in the cold language of trade, unimportant: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Colonial 'Spanish Guinea' period imagery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https://en.wikipedia.org/wiki/Spanish_Guinea  (Most colonial-era images PD by age - verify)</w:t>
      </w:r>
    </w:p>
    <w:p>
      <w:pPr>
        <w:spacing w:after="20"/>
      </w:pPr>
      <w:r>
        <w:rPr>
          <w:b/>
          <w:color w:val="8A1C1C"/>
          <w:sz w:val="18"/>
        </w:rPr>
        <w:t xml:space="preserve">[02:06-02:12]  </w:t>
      </w:r>
      <w:r>
        <w:t>cocoa plantations on an island called Bioko, a quiet mainland, and not much else.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Cocoa plantation, Fernando Po/Bioko (colonial era)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https://stampworldhistory.nl/country-profiles-2/africa/fernando-poo/  (Pre-1929 generally PD - verify)</w:t>
      </w:r>
    </w:p>
    <w:p>
      <w:pPr>
        <w:spacing w:after="20"/>
      </w:pPr>
      <w:r>
        <w:rPr>
          <w:b/>
          <w:color w:val="8A1C1C"/>
          <w:sz w:val="18"/>
        </w:rPr>
        <w:t xml:space="preserve">[02:12-02:17]  </w:t>
      </w:r>
      <w:r>
        <w:t>Then, in 1995, an American oil company drilled off the coast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oil rig, Gulf of Guinea look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https://www.pexels.com/photo/photo-of-oil-rig-platform-1716008/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[02:17-02:19]  </w:t>
      </w:r>
      <w:r>
        <w:t>and hit the Zafiro field.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Zafiro field reference (the actual EG field, on-stream 1996)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https://www.nsenergybusiness.com/projects/zafiro-oil-field-gulf-guinea/  (Editorial reference - clear rights before reuse)</w:t>
      </w:r>
    </w:p>
    <w:p>
      <w:pPr>
        <w:spacing w:after="20"/>
      </w:pPr>
      <w:r>
        <w:rPr>
          <w:b/>
          <w:color w:val="8A1C1C"/>
          <w:sz w:val="18"/>
        </w:rPr>
        <w:t xml:space="preserve">[02:19-02:22]  </w:t>
      </w:r>
      <w:r>
        <w:t>Almost overnight, the numbers went mad.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[02:22-02:27]  </w:t>
      </w:r>
      <w:r>
        <w:t>Production climbed from nothing to a hundred thousand barrels a day,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oil rig, Gulf of Guinea look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https://www.pexels.com/photo/photo-of-oil-rig-platform-1716008/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[02:27-02:29]  </w:t>
      </w:r>
      <w:r>
        <w:t>then two hundred thousand, then more.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[02:29-02:34]  </w:t>
      </w:r>
      <w:r>
        <w:t>Income per head grew at something like forty percent a year.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[02:34-02:40]  </w:t>
      </w:r>
      <w:r>
        <w:t>On paper, this tiny, half-forgotten country became one of the richest in Africa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Modern Malabo skyline / cityscape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https://www.gettyimages.com/photos/malabo  (Getty - license (some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[02:40-02:42]  </w:t>
      </w:r>
      <w:r>
        <w:t>the so-called 'Kuwait of Africa.'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[02:42-02:43]  </w:t>
      </w:r>
      <w:r>
        <w:t>On paper.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Malabo shanty/poor neighbourhood (wealth-gap contrast)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https://commons.wikimedia.org/wiki/Category:Slums_in_Equatorial_Guinea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[02:43-02:47]  </w:t>
      </w:r>
      <w:r>
        <w:t>Because the money flowed almost entirely to one family.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[02:47-02:52]  </w:t>
      </w:r>
      <w:r>
        <w:t>A United States Senate investigation would later trace hundreds of millions of dollars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Riggs Bank (Washington DC) / US Senate investigation context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https://en.wikipedia.org/wiki/Riggs_Bank  (Wikipedia/Commons + US-Gov Senate imagery (PD))</w:t>
      </w:r>
    </w:p>
    <w:p>
      <w:pPr>
        <w:spacing w:after="20"/>
      </w:pPr>
      <w:r>
        <w:rPr>
          <w:b/>
          <w:color w:val="8A1C1C"/>
          <w:sz w:val="18"/>
        </w:rPr>
        <w:t xml:space="preserve">[02:52-02:55]  </w:t>
      </w:r>
      <w:r>
        <w:t>running through a single Washington bank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Riggs Bank (Washington DC) / US Senate investigation context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https://en.wikipedia.org/wiki/Riggs_Bank  (Wikipedia/Commons + US-Gov Senate imagery (PD))</w:t>
      </w:r>
    </w:p>
    <w:p>
      <w:pPr>
        <w:spacing w:after="20"/>
      </w:pPr>
      <w:r>
        <w:rPr>
          <w:b/>
          <w:color w:val="8A1C1C"/>
          <w:sz w:val="18"/>
        </w:rPr>
        <w:t xml:space="preserve">[02:55-03:02]  </w:t>
      </w:r>
      <w:r>
        <w:t>much of it, the investigators found, controlled by the president, his son, and his nephew.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[03:02-03:07]  </w:t>
      </w:r>
      <w:r>
        <w:t>Meanwhile most Equatoguineans stayed exactly as poor as they had always been.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Malabo shanty/poor neighbourhood (wealth-gap contrast)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https://commons.wikimedia.org/wiki/Category:Slums_in_Equatorial_Guinea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[03:07-03:12]  </w:t>
      </w:r>
      <w:r>
        <w:t>The man at the centre of it was President Teodoro Obiang Nguema.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[03:12-03:18]  </w:t>
      </w:r>
      <w:r>
        <w:t>And he understood, better than most, how an African presidency could change hands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Young Lt-Col Obiang just after the 1979 coup (moving footage)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https://www.britishpathe.com/video/VLVA8KCYLX4E0E3ZQ0KYHDQJOQA7P-EQUATORIAL-GUINEA-PRESIDENT-TEODORO-OBIANG-NGUEMA-DESCRIBES/query/TOPPLING  (British Pathe - license)</w:t>
      </w:r>
    </w:p>
    <w:p>
      <w:pPr>
        <w:spacing w:after="20"/>
      </w:pPr>
      <w:r>
        <w:rPr>
          <w:b/>
          <w:color w:val="8A1C1C"/>
          <w:sz w:val="18"/>
        </w:rPr>
        <w:t xml:space="preserve">[03:18-03:21]  </w:t>
      </w:r>
      <w:r>
        <w:t>because he had taken his own at gunpoint.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1979 coup: putschists tearing down the Macias portrait, Mongomo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https://www.gettyimages.com/photos/francisco-macias-nguema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[03:21-03:26]  </w:t>
      </w:r>
      <w:r>
        <w:t>In 1979, Obiang - then a senior army officer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Young Lt-Col Obiang just after the 1979 coup (moving footage)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https://www.britishpathe.com/video/VLVA8KCYLX4E0E3ZQ0KYHDQJOQA7P-EQUATORIAL-GUINEA-PRESIDENT-TEODORO-OBIANG-NGUEMA-DESCRIBES/query/TOPPLING  (British Pathe - license)</w:t>
      </w:r>
    </w:p>
    <w:p>
      <w:pPr>
        <w:spacing w:after="20"/>
      </w:pPr>
      <w:r>
        <w:rPr>
          <w:b/>
          <w:color w:val="8A1C1C"/>
          <w:sz w:val="18"/>
        </w:rPr>
        <w:t xml:space="preserve">[03:26-03:30]  </w:t>
      </w:r>
      <w:r>
        <w:t>overthrew the country's first dictator: his own uncle, Francisco Macias Nguema.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Francisco Macias Nguema - rare portrait (c.1970)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https://www.gettyimages.com/detail/news-photo/francisco-macias-nguema-the-first-president-of-equatorial-news-photo/96550539  (Getty - license (one of very few images))</w:t>
      </w:r>
    </w:p>
    <w:p>
      <w:pPr>
        <w:spacing w:after="20"/>
      </w:pPr>
      <w:r>
        <w:rPr>
          <w:b/>
          <w:color w:val="8A1C1C"/>
          <w:sz w:val="18"/>
        </w:rPr>
        <w:t xml:space="preserve">[03:30-03:35]  </w:t>
      </w:r>
      <w:r>
        <w:t>Macias had spent eleven years turning the country into a graveyard,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Francisco Macias Nguema - rare portrait (c.1970)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https://www.gettyimages.com/detail/news-photo/francisco-macias-nguema-the-first-president-of-equatorial-news-photo/96550539  (Getty - license (one of very few images))</w:t>
      </w:r>
    </w:p>
    <w:p>
      <w:pPr>
        <w:spacing w:after="20"/>
      </w:pPr>
      <w:r>
        <w:rPr>
          <w:b/>
          <w:color w:val="8A1C1C"/>
          <w:sz w:val="18"/>
        </w:rPr>
        <w:t xml:space="preserve">[03:35-03:41]  </w:t>
      </w:r>
      <w:r>
        <w:t>killing or driving out something close to a third of the population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Colonial 'Spanish Guinea' period imagery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https://en.wikipedia.org/wiki/Spanish_Guinea  (Most colonial-era images PD by age - verify)</w:t>
      </w:r>
    </w:p>
    <w:p>
      <w:pPr>
        <w:spacing w:after="20"/>
      </w:pPr>
      <w:r>
        <w:rPr>
          <w:b/>
          <w:color w:val="8A1C1C"/>
          <w:sz w:val="18"/>
        </w:rPr>
        <w:t xml:space="preserve">[03:41-03:46]  </w:t>
      </w:r>
      <w:r>
        <w:t>a regime so brutal it earned the grim nickname 'the Auschwitz of Africa.'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Francisco Macias Nguema - rare portrait (c.1970)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https://www.gettyimages.com/detail/news-photo/francisco-macias-nguema-the-first-president-of-equatorial-news-photo/96550539  (Getty - license (one of very few images))</w:t>
      </w:r>
    </w:p>
    <w:p>
      <w:pPr>
        <w:spacing w:after="20"/>
      </w:pPr>
      <w:r>
        <w:rPr>
          <w:b/>
          <w:color w:val="8A1C1C"/>
          <w:sz w:val="18"/>
        </w:rPr>
        <w:t xml:space="preserve">[03:46-03:52]  </w:t>
      </w:r>
      <w:r>
        <w:t>When it was over, Obiang had his uncle tried, convicted of genocide, and shot.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1979 coup: putschists tearing down the Macias portrait, Mongomo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https://www.gettyimages.com/photos/francisco-macias-nguema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[03:52-03:57]  </w:t>
      </w:r>
      <w:r>
        <w:t>So that was the prize, and that was the man guarding it: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[03:57-04:01]  </w:t>
      </w:r>
      <w:r>
        <w:t>a ruler sitting on an ocean of oil money,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[04:01-04:04]  </w:t>
      </w:r>
      <w:r>
        <w:t>atop a small, lightly defended state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[04:04-04:08]  </w:t>
      </w:r>
      <w:r>
        <w:t>with a long habit of changing hands by force.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1979 coup: putschists tearing down the Macias portrait, Mongomo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https://www.gettyimages.com/photos/francisco-macias-nguema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[04:08-04:13]  </w:t>
      </w:r>
      <w:r>
        <w:t>To a certain kind of outsider, that didn't look like a fortress.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Modern Malabo skyline / cityscape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https://www.gettyimages.com/photos/malabo  (Getty - license (some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[04:13-04:15]  </w:t>
      </w:r>
      <w:r>
        <w:t>It looked like an opening.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pStyle w:val="Heading2"/>
      </w:pPr>
      <w:r>
        <w:t>ACT TWO - THE MEN</w:t>
      </w:r>
    </w:p>
    <w:p>
      <w:pPr>
        <w:spacing w:after="20"/>
      </w:pPr>
      <w:r>
        <w:rPr>
          <w:b/>
          <w:color w:val="8A1C1C"/>
          <w:sz w:val="18"/>
        </w:rPr>
        <w:t xml:space="preserve">[04:15-04:20]  </w:t>
      </w:r>
      <w:r>
        <w:t>The man who saw the opening most clearly was named Simon Mann.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[04:20-04:25]  </w:t>
      </w:r>
      <w:r>
        <w:t>If you were casting the part, you'd struggle to do better.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[04:25-04:30]  </w:t>
      </w:r>
      <w:r>
        <w:t>Mann was born into the heart of the British establishment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Royal Military Academy Sandhurst (real)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https://commons.wikimedia.org/wiki/Category:Royal_Military_Academy_Sandhurst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[04:30-04:31]  </w:t>
      </w:r>
      <w:r>
        <w:t>old brewing money,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[04:31-04:36]  </w:t>
      </w:r>
      <w:r>
        <w:t>a father and a grandfather who had both captained the England cricket team.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Cricket batsman (for Mann's England-captain family)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https://pixabay.com/photos/cricket-sports-player-batsman-5365724/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[04:36-04:39]  </w:t>
      </w:r>
      <w:r>
        <w:t>Eton, then Sandhurst, then the SAS.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Royal Military Academy Sandhurst (real)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https://commons.wikimedia.org/wiki/Category:Royal_Military_Academy_Sandhurst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[04:39-04:48]  </w:t>
      </w:r>
      <w:r>
        <w:t>And when he left the army, he did the logical thing for a man with his skills and his appetites: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 silhouette / armed men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[04:48-04:51]  </w:t>
      </w:r>
      <w:r>
        <w:t>he went into the business of private war,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32 'Buffalo' Battalion context (insignia/unit) + soldier B-roll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https://en.wikipedia.org/wiki/32_Battalion_(South_Africa)  (Wikipedia/Commons - verify 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[04:51-04:57]  </w:t>
      </w:r>
      <w:r>
        <w:t>co-founding mercenary firms that fought around the oil and diamonds of Angola and Sierra Leone.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 silhouette / armed men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[04:57-05:04]  </w:t>
      </w:r>
      <w:r>
        <w:t>Mann would later insist he was only 'the manager, not the architect' of what came next.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Mann in the makeshift Malabo courtroom, June 2008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https://www.gettyimages.com/detail/news-photo/british-mercenary-simon-mann-sits-in-a-hall-turned-news-photo/81642684  (Getty - license (iconic 'prisoner' still))</w:t>
      </w:r>
    </w:p>
    <w:p>
      <w:pPr>
        <w:spacing w:after="20"/>
      </w:pPr>
      <w:r>
        <w:rPr>
          <w:b/>
          <w:color w:val="8A1C1C"/>
          <w:sz w:val="18"/>
        </w:rPr>
        <w:t xml:space="preserve">[05:04-05:09]  </w:t>
      </w:r>
      <w:r>
        <w:t>Architect or not, he was the one who gathered the pieces.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[05:09-05:12]  </w:t>
      </w:r>
      <w:r>
        <w:t>The first piece was a replacement president.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Severo Moto (VOA image, Toledo) - free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https://commons.wikimedia.org/wiki/Category:Severo_Moto_Ns%C3%A1  (Wikimedia; VOA/US-gov likely PD - verify)</w:t>
      </w:r>
    </w:p>
    <w:p>
      <w:pPr>
        <w:spacing w:after="20"/>
      </w:pPr>
      <w:r>
        <w:rPr>
          <w:b/>
          <w:color w:val="8A1C1C"/>
          <w:sz w:val="18"/>
        </w:rPr>
        <w:t xml:space="preserve">[05:12-05:15]  </w:t>
      </w:r>
      <w:r>
        <w:t>His name was Severo Moto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Severo Moto (VOA image, Toledo) - free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https://commons.wikimedia.org/wiki/Category:Severo_Moto_Ns%C3%A1  (Wikimedia; VOA/US-gov likely PD - verify)</w:t>
      </w:r>
    </w:p>
    <w:p>
      <w:pPr>
        <w:spacing w:after="20"/>
      </w:pPr>
      <w:r>
        <w:rPr>
          <w:b/>
          <w:color w:val="8A1C1C"/>
          <w:sz w:val="18"/>
        </w:rPr>
        <w:t xml:space="preserve">[05:15-05:18]  </w:t>
      </w:r>
      <w:r>
        <w:t>a former Catholic priest turned opposition politician,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Severo Moto (VOA image, Toledo) - free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https://commons.wikimedia.org/wiki/Category:Severo_Moto_Ns%C3%A1  (Wikimedia; VOA/US-gov likely PD - verify)</w:t>
      </w:r>
    </w:p>
    <w:p>
      <w:pPr>
        <w:spacing w:after="20"/>
      </w:pPr>
      <w:r>
        <w:rPr>
          <w:b/>
          <w:color w:val="8A1C1C"/>
          <w:sz w:val="18"/>
        </w:rPr>
        <w:t xml:space="preserve">[05:18-05:21]  </w:t>
      </w:r>
      <w:r>
        <w:t>who had broken with Obiang and fled to Spain,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Spanish Congress of Deputies / Madrid (Moto's exile)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https://commons.wikimedia.org/wiki/Category:Severo_Moto_Ns%C3%A1  (Wikimedia - verify)</w:t>
      </w:r>
    </w:p>
    <w:p>
      <w:pPr>
        <w:spacing w:after="20"/>
      </w:pPr>
      <w:r>
        <w:rPr>
          <w:b/>
          <w:color w:val="8A1C1C"/>
          <w:sz w:val="18"/>
        </w:rPr>
        <w:t xml:space="preserve">[05:21-05:24]  </w:t>
      </w:r>
      <w:r>
        <w:t>where he ran a government-in-exile and waited.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Moto presenting his 'government-in-exile', Madrid, Aug 2003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https://www.gettyimages.com/detail/news-photo/severo-moto-nsa-president-of-the-progress-party-of-news-photo/2454459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[05:24-05:30]  </w:t>
      </w:r>
      <w:r>
        <w:t>The plan was simple: remove Obiang, fly Moto in, sit him in the chair.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[05:30-05:36]  </w:t>
      </w:r>
      <w:r>
        <w:t>In return - according to the prosecutors who later laid it all out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Courtroom / gavel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https://www.pexels.com/photo/judge-in-courtroom-with-gavel-and-documents-34817075/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[05:36-05:41]  </w:t>
      </w:r>
      <w:r>
        <w:t>Moto's camp had offered the plotters something like 1.8 million dollars,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[05:41-05:44]  </w:t>
      </w:r>
      <w:r>
        <w:t>and, more to the point, oil rights.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[05:44-05:46]  </w:t>
      </w:r>
      <w:r>
        <w:t>The second piece was money.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[05:46-05:50]  </w:t>
      </w:r>
      <w:r>
        <w:t>And this is where the story acquires its celebrity.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[05:50-05:55]  </w:t>
      </w:r>
      <w:r>
        <w:t>Among those accused of helping fund it was Sir Mark Thatcher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[05:55-05:59]  </w:t>
      </w:r>
      <w:r>
        <w:t>son of the former British Prime Minister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Margaret Thatcher (context cutaway)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https://commons.wikimedia.org/wiki/Category:Margaret_Thatcher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[05:59-06:03]  </w:t>
      </w:r>
      <w:r>
        <w:t>who happened to be Mann's neighbour in Cape Town.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[06:03-06:09]  </w:t>
      </w:r>
      <w:r>
        <w:t>Thatcher would eventually admit, in a South African court, to paying for a helicopter;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[06:09-06:13]  </w:t>
      </w:r>
      <w:r>
        <w:t>he said he believed it was for an air-ambulance business,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Alouette-type helicopter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https://www.pexels.com/search/helicopter/  (Pexels, free - pick specific file)</w:t>
      </w:r>
    </w:p>
    <w:p>
      <w:pPr>
        <w:spacing w:after="20"/>
      </w:pPr>
      <w:r>
        <w:rPr>
          <w:b/>
          <w:color w:val="8A1C1C"/>
          <w:sz w:val="18"/>
        </w:rPr>
        <w:t xml:space="preserve">[06:13-06:18]  </w:t>
      </w:r>
      <w:r>
        <w:t>but conceded he'd had his doubts about what Mann was really up to.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[06:18-06:24]  </w:t>
      </w:r>
      <w:r>
        <w:t>Another name that surfaced was a London oil tycoon, Ely Calil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Ely Calil - SCARCE (camera-shy; ~one known photo). Plan fallback (silhouette/document).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https://en.wikipedia.org/wiki/Ely_Calil  (Likely uncleared - trace original rights-holder. GAP.)</w:t>
      </w:r>
    </w:p>
    <w:p>
      <w:pPr>
        <w:spacing w:after="20"/>
      </w:pPr>
      <w:r>
        <w:rPr>
          <w:b/>
          <w:color w:val="8A1C1C"/>
          <w:sz w:val="18"/>
        </w:rPr>
        <w:t xml:space="preserve">[06:24-06:29]  </w:t>
      </w:r>
      <w:r>
        <w:t>whom Mann would later name in court as the real boss, 'the cardinal.'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Ely Calil - SCARCE (camera-shy; ~one known photo). Plan fallback (silhouette/document).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https://en.wikipedia.org/wiki/Ely_Calil  (Likely uncleared - trace original rights-holder. GAP.)</w:t>
      </w:r>
    </w:p>
    <w:p>
      <w:pPr>
        <w:spacing w:after="20"/>
      </w:pPr>
      <w:r>
        <w:rPr>
          <w:b/>
          <w:color w:val="8A1C1C"/>
          <w:sz w:val="18"/>
        </w:rPr>
        <w:t xml:space="preserve">[06:29-06:33]  </w:t>
      </w:r>
      <w:r>
        <w:t>Calil denied everything. He was never convicted of anything.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Ely Calil - SCARCE (camera-shy; ~one known photo). Plan fallback (silhouette/document).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https://en.wikipedia.org/wiki/Ely_Calil  (Likely uncleared - trace original rights-holder. GAP.)</w:t>
      </w:r>
    </w:p>
    <w:p>
      <w:pPr>
        <w:spacing w:after="20"/>
      </w:pPr>
      <w:r>
        <w:rPr>
          <w:b/>
          <w:color w:val="8A1C1C"/>
          <w:sz w:val="18"/>
        </w:rPr>
        <w:t xml:space="preserve">[06:33-06:35]  </w:t>
      </w:r>
      <w:r>
        <w:t>The third piece was muscle: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32 'Buffalo' Battalion context (insignia/unit) + soldier B-roll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https://en.wikipedia.org/wiki/32_Battalion_(South_Africa)  (Wikipedia/Commons - verify 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[06:35-06:37]  </w:t>
      </w:r>
      <w:r>
        <w:t>sixty or seventy hired men,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arrested men in khaki/shackles, Chikurubi special court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(Agency rights - license)</w:t>
      </w:r>
    </w:p>
    <w:p>
      <w:pPr>
        <w:spacing w:after="20"/>
      </w:pPr>
      <w:r>
        <w:rPr>
          <w:b/>
          <w:color w:val="8A1C1C"/>
          <w:sz w:val="18"/>
        </w:rPr>
        <w:t xml:space="preserve">[06:37-06:42]  </w:t>
      </w:r>
      <w:r>
        <w:t>many of them veterans of South Africa's notorious 32 'Buffalo' Battalion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32 'Buffalo' Battalion context (insignia/unit) + soldier B-roll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https://en.wikipedia.org/wiki/32_Battalion_(South_Africa)  (Wikipedia/Commons - verify file licence)</w:t>
      </w:r>
    </w:p>
    <w:p>
      <w:pPr>
        <w:spacing w:after="20"/>
      </w:pPr>
      <w:r>
        <w:rPr>
          <w:b/>
          <w:color w:val="8A1C1C"/>
          <w:sz w:val="18"/>
        </w:rPr>
        <w:t xml:space="preserve">[06:42-06:46]  </w:t>
      </w:r>
      <w:r>
        <w:t>hard, experienced, and, after apartheid, out of work.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 silhouette / armed men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[06:46-06:48]  </w:t>
      </w:r>
      <w:r>
        <w:t>The fourth piece was logistics.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[06:48-06:54]  </w:t>
      </w:r>
      <w:r>
        <w:t>An advance team, led by a South African arms dealer named Nick du Toit,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Nick du Toit - Malabo trial, handcuffed, Nov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https://www.gettyimages.co.uk/detail/news-photo/south-african-nick-du-toit-the-chief-accused-is-pictured-news-photo/51761171  (Getty/AFP (D. Minkoh) - license)</w:t>
      </w:r>
    </w:p>
    <w:p>
      <w:pPr>
        <w:spacing w:after="20"/>
      </w:pPr>
      <w:r>
        <w:rPr>
          <w:b/>
          <w:color w:val="8A1C1C"/>
          <w:sz w:val="18"/>
        </w:rPr>
        <w:t xml:space="preserve">[06:54-06:58]  </w:t>
      </w:r>
      <w:r>
        <w:t>was already on the ground in the capital, Malabo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Modern Malabo skyline / cityscape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https://www.gettyimages.com/photos/malabo  (Getty - license (some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[06:58-07:04]  </w:t>
      </w:r>
      <w:r>
        <w:t>posing as businessmen, ready to seize the airport tower and talk the plane in.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Malabo airport / control tower (establishing)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https://www.gettyimages.com/photos/malabo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[07:04-07:11]  </w:t>
      </w:r>
      <w:r>
        <w:t>Mann bought a second-hand Boeing 727 from a company in Kansas to carry the men.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actual Boeing 727, reg N4610 (MSN 727-18811) - airframe photos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https://www.jetphotos.com/info/727-18811  (Photographer-owned (JetPhotos) - request/license)</w:t>
      </w:r>
    </w:p>
    <w:p>
      <w:pPr>
        <w:spacing w:after="20"/>
      </w:pPr>
      <w:r>
        <w:rPr>
          <w:b/>
          <w:color w:val="8A1C1C"/>
          <w:sz w:val="18"/>
        </w:rPr>
        <w:t xml:space="preserve">[07:11-07:15]  </w:t>
      </w:r>
      <w:r>
        <w:t>And to arm them, he arranged to stop in Zimbabwe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Zimbabwe Defence Industries (state arms factory) context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https://en.wikipedia.org/wiki/Zimbabwe_Defence_Industries  (Wikipedia/Commons - verify)</w:t>
      </w:r>
    </w:p>
    <w:p>
      <w:pPr>
        <w:spacing w:after="20"/>
      </w:pPr>
      <w:r>
        <w:rPr>
          <w:b/>
          <w:color w:val="8A1C1C"/>
          <w:sz w:val="18"/>
        </w:rPr>
        <w:t xml:space="preserve">[07:15-07:20]  </w:t>
      </w:r>
      <w:r>
        <w:t>and buy a small mountain of weapons from the state arms factory.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Zimbabwe Defence Industries (state arms factory) context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https://en.wikipedia.org/wiki/Zimbabwe_Defence_Industries  (Wikipedia/Commons - verify)</w:t>
      </w:r>
    </w:p>
    <w:p>
      <w:pPr>
        <w:spacing w:after="20"/>
      </w:pPr>
      <w:r>
        <w:rPr>
          <w:b/>
          <w:color w:val="8A1C1C"/>
          <w:sz w:val="18"/>
        </w:rPr>
        <w:t xml:space="preserve">[07:20-07:26]  </w:t>
      </w:r>
      <w:r>
        <w:t>On paper - that word again - it was a tidy little plan.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[07:26-07:30]  </w:t>
      </w:r>
      <w:r>
        <w:t>A plane, some guns, a puppet, and a payday.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actual Boeing 727, reg N4610 (MSN 727-18811) - airframe photos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https://www.jetphotos.com/info/727-18811  (Photographer-owned (JetPhotos) - request/license)</w:t>
      </w:r>
    </w:p>
    <w:p>
      <w:pPr>
        <w:spacing w:after="20"/>
      </w:pPr>
      <w:r>
        <w:rPr>
          <w:b/>
          <w:color w:val="8A1C1C"/>
          <w:sz w:val="18"/>
        </w:rPr>
        <w:t xml:space="preserve">[07:30-07:33]  </w:t>
      </w:r>
      <w:r>
        <w:t>The trouble was the gap between paper and people.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pStyle w:val="Heading2"/>
      </w:pPr>
      <w:r>
        <w:t>ACT THREE - THE LEAK</w:t>
      </w:r>
    </w:p>
    <w:p>
      <w:pPr>
        <w:spacing w:after="20"/>
      </w:pPr>
      <w:r>
        <w:rPr>
          <w:b/>
          <w:color w:val="8A1C1C"/>
          <w:sz w:val="18"/>
        </w:rPr>
        <w:t xml:space="preserve">[07:33-07:38]  </w:t>
      </w:r>
      <w:r>
        <w:t>Here's the thing about a secret plot to overthrow a government: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[07:38-07:41]  </w:t>
      </w:r>
      <w:r>
        <w:t>it only works if it stays secret.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[07:41-07:44]  </w:t>
      </w:r>
      <w:r>
        <w:t>This one didn't. Not even slightly.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Dim bar interior (loose talk) - generic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https://www.pexels.com/search/bar%20at%20night/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[07:44-07:48]  </w:t>
      </w:r>
      <w:r>
        <w:t>The plotters, it turned out, could not stop talking.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Dim bar interior (loose talk) - generic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https://www.pexels.com/search/bar%20at%20night/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[07:48-07:53]  </w:t>
      </w:r>
      <w:r>
        <w:t>The journalist Adam Roberts, who wrote the definitive account of all this,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Adam Roberts, 'The Wonga Coup' - the definitive account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https://profilebooks.com/work/the-wonga-coup/  (Book cover - publisher permission for on-screen use)</w:t>
      </w:r>
    </w:p>
    <w:p>
      <w:pPr>
        <w:spacing w:after="20"/>
      </w:pPr>
      <w:r>
        <w:rPr>
          <w:b/>
          <w:color w:val="8A1C1C"/>
          <w:sz w:val="18"/>
        </w:rPr>
        <w:t xml:space="preserve">[07:53-07:57]  </w:t>
      </w:r>
      <w:r>
        <w:t>put it simply: nobody could keep their mouth shut.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Dim bar interior (loose talk) - generic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https://www.pexels.com/search/bar%20at%20night/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[07:57-08:01]  </w:t>
      </w:r>
      <w:r>
        <w:t>The scheme was reportedly aired at a London think tank.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Chatham House / London think-tank exterior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https://en.wikipedia.org/wiki/Chatham_House  (Wikipedia/Commons - verify)</w:t>
      </w:r>
    </w:p>
    <w:p>
      <w:pPr>
        <w:spacing w:after="20"/>
      </w:pPr>
      <w:r>
        <w:rPr>
          <w:b/>
          <w:color w:val="8A1C1C"/>
          <w:sz w:val="18"/>
        </w:rPr>
        <w:t xml:space="preserve">[08:01-08:03]  </w:t>
      </w:r>
      <w:r>
        <w:t>Men talked in bars.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Dim bar interior (loose talk) - generic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https://www.pexels.com/search/bar%20at%20night/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[08:03-08:07]  </w:t>
      </w:r>
      <w:r>
        <w:t>And the cover stories were, to put it kindly, thin.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[08:07-08:11]  </w:t>
      </w:r>
      <w:r>
        <w:t>At one point the group hired two fishing trawlers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Fishing trawler (the 'fishermen who couldn't fish')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https://www.pexels.com/search/fishing%20trawler/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[08:11-08:17]  </w:t>
      </w:r>
      <w:r>
        <w:t>crewed by men with essentially no experience of fishing, or of the sea.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Fishing trawler (the 'fishermen who couldn't fish')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https://www.pexels.com/search/fishing%20trawler/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[08:17-08:20]  </w:t>
      </w:r>
      <w:r>
        <w:t>To a former special-forces officer named Johann Smith,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 silhouette / armed men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[08:20-08:25]  </w:t>
      </w:r>
      <w:r>
        <w:t>who was watching on behalf of President Obiang, this was not subtle.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[08:25-08:28]  </w:t>
      </w:r>
      <w:r>
        <w:t>Fishermen who can't fish are not fishermen.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Fishing trawler (the 'fishermen who couldn't fish')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https://www.pexels.com/search/fishing%20trawler/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[08:28-08:32]  </w:t>
      </w:r>
      <w:r>
        <w:t>Smith wrote it all up - in detail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[08:32-08:37]  </w:t>
      </w:r>
      <w:r>
        <w:t>and sent warnings to British and American contacts in December and January,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Intelligence dossier / typed report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https://www.pexels.com/search/documents/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[08:37-08:41]  </w:t>
      </w:r>
      <w:r>
        <w:t>months before the plane ever left the ground.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actual Boeing 727, reg N4610 (MSN 727-18811) - airframe photos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https://www.jetphotos.com/info/727-18811  (Photographer-owned (JetPhotos) - request/license)</w:t>
      </w:r>
    </w:p>
    <w:p>
      <w:pPr>
        <w:spacing w:after="20"/>
      </w:pPr>
      <w:r>
        <w:rPr>
          <w:b/>
          <w:color w:val="8A1C1C"/>
          <w:sz w:val="18"/>
        </w:rPr>
        <w:t xml:space="preserve">[08:41-08:45]  </w:t>
      </w:r>
      <w:r>
        <w:t>From there the warning travelled the corridors of African power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EG highlighted on the globe (Africa-centred) - establishing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https://commons.wikimedia.org/wiki/File:Equatorial_Guinea_on_the_globe_(Africa_centered).svg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[08:45-08:48]  </w:t>
      </w:r>
      <w:r>
        <w:t>most likely up to South Africa's president,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Thabo Mbeki, South African president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https://www.gettyimages.com/photos/thabo-mbeki  (Getty - license (or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[08:48-08:51]  </w:t>
      </w:r>
      <w:r>
        <w:t>and from him across to Zimbabwe's.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Robert Mugabe / Zimbabwe government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https://www.gettyimages.com/photos/robert-mugabe  (Getty - license (or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[08:51-08:57]  </w:t>
      </w:r>
      <w:r>
        <w:t>Which is why, when Mann's Boeing touched down in Harare to collect its guns,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actual Boeing 727, reg N4610 (MSN 727-18811) - airframe photos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https://www.jetphotos.com/info/727-18811  (Photographer-owned (JetPhotos) - request/license)</w:t>
      </w:r>
    </w:p>
    <w:p>
      <w:pPr>
        <w:spacing w:after="20"/>
      </w:pPr>
      <w:r>
        <w:rPr>
          <w:b/>
          <w:color w:val="8A1C1C"/>
          <w:sz w:val="18"/>
        </w:rPr>
        <w:t xml:space="preserve">[08:57-09:00]  </w:t>
      </w:r>
      <w:r>
        <w:t>the authorities weren't surprised to see it.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Night airport tarmac, parked jet under floodlights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https://www.pexels.com/photo/black-private-jet-in-the-airport-14983522/  (Pexels,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[09:00-09:01]  </w:t>
      </w:r>
      <w:r>
        <w:t>They were waiting.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Night airport tarmac, parked jet under floodlights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https://www.pexels.com/photo/black-private-jet-in-the-airport-14983522/  (Pexels,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[09:01-09:05]  </w:t>
      </w:r>
      <w:r>
        <w:t>On the seventh of March, the trap closed.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Detainees ('mercenaries') in custody, Harare court, March 2004 (agency news photo)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(Underlying Reuters/AFP rights - license at source)</w:t>
      </w:r>
    </w:p>
    <w:p>
      <w:pPr>
        <w:spacing w:after="20"/>
      </w:pPr>
      <w:r>
        <w:rPr>
          <w:b/>
          <w:color w:val="8A1C1C"/>
          <w:sz w:val="18"/>
        </w:rPr>
        <w:t xml:space="preserve">[09:05-09:09]  </w:t>
      </w:r>
      <w:r>
        <w:t>Mann and his men were arrested on the tarmac.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Detainees ('mercenaries') in custody, Harare court, March 2004 (agency news photo)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(Underlying Reuters/AFP rights - license at source)</w:t>
      </w:r>
    </w:p>
    <w:p>
      <w:pPr>
        <w:spacing w:after="20"/>
      </w:pPr>
      <w:r>
        <w:rPr>
          <w:b/>
          <w:color w:val="8A1C1C"/>
          <w:sz w:val="18"/>
        </w:rPr>
        <w:t xml:space="preserve">[09:09-09:16]  </w:t>
      </w:r>
      <w:r>
        <w:t>The cover story - that they were just security guards bound for a mine in Congo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arrested men in khaki/shackles, Chikurubi special court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(Agency rights - license)</w:t>
      </w:r>
    </w:p>
    <w:p>
      <w:pPr>
        <w:spacing w:after="20"/>
      </w:pPr>
      <w:r>
        <w:rPr>
          <w:b/>
          <w:color w:val="8A1C1C"/>
          <w:sz w:val="18"/>
        </w:rPr>
        <w:t xml:space="preserve">[09:16-09:20]  </w:t>
      </w:r>
      <w:r>
        <w:t>did not survive contact with a single skeptical official.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Courtroom / gavel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https://www.pexels.com/photo/judge-in-courtroom-with-gavel-and-documents-34817075/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[09:20-09:24]  </w:t>
      </w:r>
      <w:r>
        <w:t>The next day, two thousand miles away in Malabo,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[09:24-09:28]  </w:t>
      </w:r>
      <w:r>
        <w:t>du Toit and his advance party were rounded up too.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Nick du Toit - Malabo trial, handcuffed, Nov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https://www.gettyimages.co.uk/detail/news-photo/south-african-nick-du-toit-the-chief-accused-is-pictured-news-photo/51761171  (Getty/AFP (D. Minkoh) - license)</w:t>
      </w:r>
    </w:p>
    <w:p>
      <w:pPr>
        <w:spacing w:after="20"/>
      </w:pPr>
      <w:r>
        <w:rPr>
          <w:b/>
          <w:color w:val="8A1C1C"/>
          <w:sz w:val="18"/>
        </w:rPr>
        <w:t xml:space="preserve">[09:28-09:32]  </w:t>
      </w:r>
      <w:r>
        <w:t>The coup was over before it had fired a shot.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Night airport tarmac, parked jet under floodlights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https://www.pexels.com/photo/black-private-jet-in-the-airport-14983522/  (Pexels, free, no attribution)</w:t>
      </w:r>
    </w:p>
    <w:p>
      <w:pPr>
        <w:spacing w:after="20"/>
      </w:pPr>
      <w:r>
        <w:rPr>
          <w:b/>
          <w:color w:val="8A1C1C"/>
          <w:sz w:val="18"/>
        </w:rPr>
        <w:t xml:space="preserve">[09:32-09:36]  </w:t>
      </w:r>
      <w:r>
        <w:t>And then it produced its most famous artefact.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'splodge of wonga' note - NO facsimile online; recreate as a prop/graphic from the published text  </w:t>
      </w:r>
      <w:r>
        <w:rPr>
          <w:b/>
          <w:color w:val="6A1B9A"/>
          <w:sz w:val="18"/>
        </w:rPr>
        <w:t xml:space="preserve">[DOC] </w:t>
      </w:r>
      <w:r>
        <w:rPr>
          <w:color w:val="444444"/>
          <w:sz w:val="16"/>
        </w:rPr>
        <w:t>https://en.wikipedia.org/wiki/2004_Equatorial_Guinea_coup_attempt  (Recreate prop - GAP in archive)</w:t>
      </w:r>
    </w:p>
    <w:p>
      <w:pPr>
        <w:spacing w:after="20"/>
      </w:pPr>
      <w:r>
        <w:rPr>
          <w:b/>
          <w:color w:val="8A1C1C"/>
          <w:sz w:val="18"/>
        </w:rPr>
        <w:t xml:space="preserve">[09:36-09:39]  </w:t>
      </w:r>
      <w:r>
        <w:t>From his cell in a Zimbabwean prison,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Prison corridor / barbed wire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https://pixabay.com/photos/prison-jail-barbed-wire-barbwire-482619/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[09:39-09:43]  </w:t>
      </w:r>
      <w:r>
        <w:t>Mann smuggled out a note to his wife and his lawyers.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'splodge of wonga' note - NO facsimile online; recreate as a prop/graphic from the published text  </w:t>
      </w:r>
      <w:r>
        <w:rPr>
          <w:b/>
          <w:color w:val="6A1B9A"/>
          <w:sz w:val="18"/>
        </w:rPr>
        <w:t xml:space="preserve">[DOC] </w:t>
      </w:r>
      <w:r>
        <w:rPr>
          <w:color w:val="444444"/>
          <w:sz w:val="16"/>
        </w:rPr>
        <w:t>https://en.wikipedia.org/wiki/2004_Equatorial_Guinea_coup_attempt  (Recreate prop - GAP in archive)</w:t>
      </w:r>
    </w:p>
    <w:p>
      <w:pPr>
        <w:spacing w:after="20"/>
      </w:pPr>
      <w:r>
        <w:rPr>
          <w:b/>
          <w:color w:val="8A1C1C"/>
          <w:sz w:val="18"/>
        </w:rPr>
        <w:t xml:space="preserve">[09:43-09:48]  </w:t>
      </w:r>
      <w:r>
        <w:t>In it he pleaded for help - and, above all, for cash: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[09:48-09:55]  </w:t>
      </w:r>
      <w:r>
        <w:t>'It may be that getting us out comes down to a large splodge of wonga.'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'splodge of wonga' note - NO facsimile online; recreate as a prop/graphic from the published text  </w:t>
      </w:r>
      <w:r>
        <w:rPr>
          <w:b/>
          <w:color w:val="6A1B9A"/>
          <w:sz w:val="18"/>
        </w:rPr>
        <w:t xml:space="preserve">[DOC] </w:t>
      </w:r>
      <w:r>
        <w:rPr>
          <w:color w:val="444444"/>
          <w:sz w:val="16"/>
        </w:rPr>
        <w:t>https://en.wikipedia.org/wiki/2004_Equatorial_Guinea_coup_attempt  (Recreate prop - GAP in archive)</w:t>
      </w:r>
    </w:p>
    <w:p>
      <w:pPr>
        <w:spacing w:after="20"/>
      </w:pPr>
      <w:r>
        <w:rPr>
          <w:b/>
          <w:color w:val="8A1C1C"/>
          <w:sz w:val="18"/>
        </w:rPr>
        <w:t xml:space="preserve">[09:55-10:01]  </w:t>
      </w:r>
      <w:r>
        <w:t>He complained that two of his backers - whom he called 'Smelly' and 'Scratcher'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Ely Calil - SCARCE (camera-shy; ~one known photo). Plan fallback (silhouette/document).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https://en.wikipedia.org/wiki/Ely_Calil  (Likely uncleared - trace original rights-holder. GAP.)</w:t>
      </w:r>
    </w:p>
    <w:p>
      <w:pPr>
        <w:spacing w:after="20"/>
      </w:pPr>
      <w:r>
        <w:rPr>
          <w:b/>
          <w:color w:val="8A1C1C"/>
          <w:sz w:val="18"/>
        </w:rPr>
        <w:t xml:space="preserve">[10:01-10:03]  </w:t>
      </w:r>
      <w:r>
        <w:t>weren't returning calls.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Unanswered telephone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https://www.pexels.com/search/telephone/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[10:03-10:10]  </w:t>
      </w:r>
      <w:r>
        <w:t>They had, he grumbled, asked the lawyers to ring back 'after the Grand Prix race was over.'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Formula 1 / Grand Prix race car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https://www.pexels.com/photo/a-formula-1-car-on-a-race-track-10807493/  (Pexels, free - editorial use; avoid implying sponsorship)</w:t>
      </w:r>
    </w:p>
    <w:p>
      <w:pPr>
        <w:spacing w:after="20"/>
      </w:pPr>
      <w:r>
        <w:rPr>
          <w:b/>
          <w:color w:val="8A1C1C"/>
          <w:sz w:val="18"/>
        </w:rPr>
        <w:t xml:space="preserve">[10:10-10:14]  </w:t>
      </w:r>
      <w:r>
        <w:t>The names, it was widely reported, were nicknames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[10:14-10:18]  </w:t>
      </w:r>
      <w:r>
        <w:t>'Scratcher' for Mark Thatcher, 'Smelly' for Ely Calil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[10:18-10:21]  </w:t>
      </w:r>
      <w:r>
        <w:t>though that decoding was never proven in a courtroom.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Courtroom / gavel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https://www.pexels.com/photo/judge-in-courtroom-with-gavel-and-documents-34817075/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[10:21-10:24]  </w:t>
      </w:r>
      <w:r>
        <w:t>It hardly mattered. The picture was indelible: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Mann in the makeshift Malabo courtroom, June 2008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https://www.gettyimages.com/detail/news-photo/british-mercenary-simon-mann-sits-in-a-hall-turned-news-photo/81642684  (Getty - license (iconic 'prisoner' still))</w:t>
      </w:r>
    </w:p>
    <w:p>
      <w:pPr>
        <w:spacing w:after="20"/>
      </w:pPr>
      <w:r>
        <w:rPr>
          <w:b/>
          <w:color w:val="8A1C1C"/>
          <w:sz w:val="18"/>
        </w:rPr>
        <w:t xml:space="preserve">[10:24-10:29]  </w:t>
      </w:r>
      <w:r>
        <w:t>a coup falling apart, its organizer begging from a cell,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Prison corridor / barbed wire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https://pixabay.com/photos/prison-jail-barbed-wire-barbwire-482619/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[10:29-10:36]  </w:t>
      </w:r>
      <w:r>
        <w:t>while the money men were apparently too busy watching motor racing to pick up the phone.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Formula 1 / Grand Prix race car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https://www.pexels.com/photo/a-formula-1-car-on-a-race-track-10807493/  (Pexels, free - editorial use; avoid implying sponsorship)</w:t>
      </w:r>
    </w:p>
    <w:p>
      <w:pPr>
        <w:spacing w:after="20"/>
      </w:pPr>
      <w:r>
        <w:rPr>
          <w:b/>
          <w:color w:val="8A1C1C"/>
          <w:sz w:val="18"/>
        </w:rPr>
        <w:t xml:space="preserve">[10:36-10:40]  </w:t>
      </w:r>
      <w:r>
        <w:t>That one word - wonga - would name the whole disaster.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pStyle w:val="Heading2"/>
      </w:pPr>
      <w:r>
        <w:t>ACT FOUR - THE RECKONING</w:t>
      </w:r>
    </w:p>
    <w:p>
      <w:pPr>
        <w:spacing w:after="20"/>
      </w:pPr>
      <w:r>
        <w:rPr>
          <w:b/>
          <w:color w:val="8A1C1C"/>
          <w:sz w:val="18"/>
        </w:rPr>
        <w:t xml:space="preserve">[10:40-10:44]  </w:t>
      </w:r>
      <w:r>
        <w:t>What followed was years of grinding, lopsided justice.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Courtroom / gavel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https://www.pexels.com/photo/judge-in-courtroom-with-gavel-and-documents-34817075/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[10:44-10:48]  </w:t>
      </w:r>
      <w:r>
        <w:t>The hired men, mostly, served their time and went home.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arrested men in khaki/shackles, Chikurubi special court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https://www.aljazeera.com/news/2004/3/24/mercenaries-appear-in-harare-court  (Agency rights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[10:48-10:53]  </w:t>
      </w:r>
      <w:r>
        <w:t>Mann was convicted in Zimbabwe of trying to buy those weapons.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Mann leaving court in Harare, March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https://www.gettyimages.com/photos/simon-mann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[10:53-10:57]  </w:t>
      </w:r>
      <w:r>
        <w:t>In South Africa, in January 2005, Mark Thatcher pleaded guilty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[10:57-11:00]  </w:t>
      </w:r>
      <w:r>
        <w:t>to unwittingly helping finance the plot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[11:00-11:07]  </w:t>
      </w:r>
      <w:r>
        <w:t>and paid for it with a fine of around half a million dollars and a suspended sentence.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[11:07-11:09]  </w:t>
      </w:r>
      <w:r>
        <w:t>Then he left the country.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[11:09-11:14]  </w:t>
      </w:r>
      <w:r>
        <w:t>He has always maintained he never knowingly funded a coup.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[11:14-11:20]  </w:t>
      </w:r>
      <w:r>
        <w:t>The harshest reckoning fell on the men who ended up inside Equatorial Guinea itself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Black Beach prison, Malabo (exterior)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https://www.flickr.com/photos/wapster/2330635367  (Flickr - CHECK per-photo CC licence; attribute)</w:t>
      </w:r>
    </w:p>
    <w:p>
      <w:pPr>
        <w:spacing w:after="20"/>
      </w:pPr>
      <w:r>
        <w:rPr>
          <w:b/>
          <w:color w:val="8A1C1C"/>
          <w:sz w:val="18"/>
        </w:rPr>
        <w:t xml:space="preserve">[11:20-11:24]  </w:t>
      </w:r>
      <w:r>
        <w:t>in Black Beach, the prison Obiang himself had once run.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Black Beach prison, Malabo (exterior)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https://www.flickr.com/photos/wapster/2330635367  (Flickr - CHECK per-photo CC licence; attribute)</w:t>
      </w:r>
    </w:p>
    <w:p>
      <w:pPr>
        <w:spacing w:after="20"/>
      </w:pPr>
      <w:r>
        <w:rPr>
          <w:b/>
          <w:color w:val="8A1C1C"/>
          <w:sz w:val="18"/>
        </w:rPr>
        <w:t xml:space="preserve">[11:24-11:28]  </w:t>
      </w:r>
      <w:r>
        <w:t>Nick du Toit was sentenced to thirty-four years,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Nick du Toit - Malabo trial, handcuffed, Nov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https://www.gettyimages.co.uk/detail/news-photo/south-african-nick-du-toit-the-chief-accused-is-pictured-news-photo/51761171  (Getty/AFP (D. Minkoh) - license)</w:t>
      </w:r>
    </w:p>
    <w:p>
      <w:pPr>
        <w:spacing w:after="20"/>
      </w:pPr>
      <w:r>
        <w:rPr>
          <w:b/>
          <w:color w:val="8A1C1C"/>
          <w:sz w:val="18"/>
        </w:rPr>
        <w:t xml:space="preserve">[11:28-11:33]  </w:t>
      </w:r>
      <w:r>
        <w:t>and would later describe torture and long stretches of solitary confinement.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Prison corridor / barbed wire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https://pixabay.com/photos/prison-jail-barbed-wire-barbwire-482619/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[11:33-11:37]  </w:t>
      </w:r>
      <w:r>
        <w:t>A German member of the team died in custody within days;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Prison corridor / barbed wire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https://pixabay.com/photos/prison-jail-barbed-wire-barbwire-482619/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[11:37-11:41]  </w:t>
      </w:r>
      <w:r>
        <w:t>the government said malaria, while Amnesty International cited witnesses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Amnesty International report on the flawed Malabo trial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https://www.amnesty.org/en/wp-content/uploads/2021/08/afr240052005en.pdf  ((c) Amnesty - permission for on-screen use)</w:t>
      </w:r>
    </w:p>
    <w:p>
      <w:pPr>
        <w:spacing w:after="20"/>
      </w:pPr>
      <w:r>
        <w:rPr>
          <w:b/>
          <w:color w:val="8A1C1C"/>
          <w:sz w:val="18"/>
        </w:rPr>
        <w:t xml:space="preserve">[11:41-11:47]  </w:t>
      </w:r>
      <w:r>
        <w:t>who said he had been beaten to death. The truth was never established.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Prison corridor / barbed wire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https://pixabay.com/photos/prison-jail-barbed-wire-barbwire-482619/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[11:47-11:50]  </w:t>
      </w:r>
      <w:r>
        <w:t>And in 2008, after a quiet, sudden extradition,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Reuters package - archival moving footage of Mann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https://reuters.screenocean.com/record/2000388  (Reuters/Screenocean - license)</w:t>
      </w:r>
    </w:p>
    <w:p>
      <w:pPr>
        <w:spacing w:after="20"/>
      </w:pPr>
      <w:r>
        <w:rPr>
          <w:b/>
          <w:color w:val="8A1C1C"/>
          <w:sz w:val="18"/>
        </w:rPr>
        <w:t xml:space="preserve">[11:50-11:54]  </w:t>
      </w:r>
      <w:r>
        <w:t>Simon Mann himself was flown to Black Beach.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Black Beach prison, Malabo (exterior)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https://www.flickr.com/photos/wapster/2330635367  (Flickr - CHECK per-photo CC licence; attribute)</w:t>
      </w:r>
    </w:p>
    <w:p>
      <w:pPr>
        <w:spacing w:after="20"/>
      </w:pPr>
      <w:r>
        <w:rPr>
          <w:b/>
          <w:color w:val="8A1C1C"/>
          <w:sz w:val="18"/>
        </w:rPr>
        <w:t xml:space="preserve">[11:54-11:59]  </w:t>
      </w:r>
      <w:r>
        <w:t>In a Malabo courtroom he was sentenced to more than thirty-four years.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Mann in the makeshift Malabo courtroom, June 2008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https://www.gettyimages.com/detail/news-photo/british-mercenary-simon-mann-sits-in-a-hall-turned-news-photo/81642684  (Getty - license (iconic 'prisoner' still))</w:t>
      </w:r>
    </w:p>
    <w:p>
      <w:pPr>
        <w:spacing w:after="20"/>
      </w:pPr>
      <w:r>
        <w:rPr>
          <w:b/>
          <w:color w:val="8A1C1C"/>
          <w:sz w:val="18"/>
        </w:rPr>
        <w:t xml:space="preserve">[11:59-12:03]  </w:t>
      </w:r>
      <w:r>
        <w:t>And there, the manager turned on his backers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Mann in the makeshift Malabo courtroom, June 2008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https://www.gettyimages.com/detail/news-photo/british-mercenary-simon-mann-sits-in-a-hall-turned-news-photo/81642684  (Getty - license (iconic 'prisoner' still))</w:t>
      </w:r>
    </w:p>
    <w:p>
      <w:pPr>
        <w:spacing w:after="20"/>
      </w:pPr>
      <w:r>
        <w:rPr>
          <w:b/>
          <w:color w:val="8A1C1C"/>
          <w:sz w:val="18"/>
        </w:rPr>
        <w:t xml:space="preserve">[12:03-12:06]  </w:t>
      </w:r>
      <w:r>
        <w:t>naming Calil and Thatcher from the witness stand.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Sir Mark Thatcher outside the High Court, Cape Town 2004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https://www.gettyimages.com/photos/sir-mark-thatcher-in-court-in-cape-town  (Getty/AFP - license)</w:t>
      </w:r>
    </w:p>
    <w:p>
      <w:pPr>
        <w:spacing w:after="20"/>
      </w:pPr>
      <w:r>
        <w:rPr>
          <w:b/>
          <w:color w:val="8A1C1C"/>
          <w:sz w:val="18"/>
        </w:rPr>
        <w:t xml:space="preserve">[12:06-12:08]  </w:t>
      </w:r>
      <w:r>
        <w:t>They rejected his account.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Ely Calil - SCARCE (camera-shy; ~one known photo). Plan fallback (silhouette/document).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https://en.wikipedia.org/wiki/Ely_Calil  (Likely uncleared - trace original rights-holder. GAP.)</w:t>
      </w:r>
    </w:p>
    <w:p>
      <w:pPr>
        <w:spacing w:after="20"/>
      </w:pPr>
      <w:r>
        <w:rPr>
          <w:b/>
          <w:color w:val="8A1C1C"/>
          <w:sz w:val="18"/>
        </w:rPr>
        <w:t xml:space="preserve">[12:08-12:13]  </w:t>
      </w:r>
      <w:r>
        <w:t>It looked, for a while, as though Mann would die in that prison.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Black Beach prison, Malabo (exterior)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https://www.flickr.com/photos/wapster/2330635367  (Flickr - CHECK per-photo CC licence; attribute)</w:t>
      </w:r>
    </w:p>
    <w:p>
      <w:pPr>
        <w:spacing w:after="20"/>
      </w:pPr>
      <w:r>
        <w:rPr>
          <w:b/>
          <w:color w:val="8A1C1C"/>
          <w:sz w:val="18"/>
        </w:rPr>
        <w:t xml:space="preserve">[12:13-12:14]  </w:t>
      </w:r>
      <w:r>
        <w:t>He didn't.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[12:14-12:19]  </w:t>
      </w:r>
      <w:r>
        <w:t>In November 2009, in a final twist no screenwriter would dare invent,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Reuters package - archival moving footage of Mann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https://reuters.screenocean.com/record/2000388  (Reuters/Screenocean - license)</w:t>
      </w:r>
    </w:p>
    <w:p>
      <w:pPr>
        <w:spacing w:after="20"/>
      </w:pPr>
      <w:r>
        <w:rPr>
          <w:b/>
          <w:color w:val="8A1C1C"/>
          <w:sz w:val="18"/>
        </w:rPr>
        <w:t xml:space="preserve">[12:19-12:24]  </w:t>
      </w:r>
      <w:r>
        <w:t>President Obiang simply pardoned him - and du Toit too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[12:24-12:25]  </w:t>
      </w:r>
      <w:r>
        <w:t>on humanitarian grounds.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President Teodoro Obiang Nguema - official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https://commons.wikimedia.org/wiki/Category:Teodoro_Obiang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[12:25-12:31]  </w:t>
      </w:r>
      <w:r>
        <w:t>After a little over a year, Simon Mann walked out of Black Beach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[12:31-12:33]  </w:t>
      </w:r>
      <w:r>
        <w:t>and flew home to England: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actual Boeing 727, reg N4610 (MSN 727-18811) - airframe photos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https://www.jetphotos.com/info/727-18811  (Photographer-owned (JetPhotos) - request/license)</w:t>
      </w:r>
    </w:p>
    <w:p>
      <w:pPr>
        <w:spacing w:after="20"/>
      </w:pPr>
      <w:r>
        <w:rPr>
          <w:b/>
          <w:color w:val="8A1C1C"/>
          <w:sz w:val="18"/>
        </w:rPr>
        <w:t xml:space="preserve">[12:33-12:36]  </w:t>
      </w:r>
      <w:r>
        <w:t>to the country house, and the comfortable life,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[12:36-12:40]  </w:t>
      </w:r>
      <w:r>
        <w:t>that the whole scheme had been meant to gild.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pStyle w:val="Heading2"/>
      </w:pPr>
      <w:r>
        <w:t>CLOSE</w:t>
      </w:r>
    </w:p>
    <w:p>
      <w:pPr>
        <w:spacing w:after="20"/>
      </w:pPr>
      <w:r>
        <w:rPr>
          <w:b/>
          <w:color w:val="8A1C1C"/>
          <w:sz w:val="18"/>
        </w:rPr>
        <w:t xml:space="preserve">[12:40-12:45]  </w:t>
      </w:r>
      <w:r>
        <w:t>In the end, the Wonga Coup changed almost nothing about Equatorial Guinea.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Modern Malabo skyline / cityscape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https://www.gettyimages.com/photos/malabo  (Getty - license (some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[12:45-12:50]  </w:t>
      </w:r>
      <w:r>
        <w:t>Obiang is still in power - the longest-serving president on earth.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Obiang at a recent public/state appearance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https://www.gettyimages.com/photos/teodoro-obiang-nguema-mbasogo  (Getty - license (or Commons free))</w:t>
      </w:r>
    </w:p>
    <w:p>
      <w:pPr>
        <w:spacing w:after="20"/>
      </w:pPr>
      <w:r>
        <w:rPr>
          <w:b/>
          <w:color w:val="8A1C1C"/>
          <w:sz w:val="18"/>
        </w:rPr>
        <w:t xml:space="preserve">[12:50-12:52]  </w:t>
      </w:r>
      <w:r>
        <w:t>The oil still flows.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[12:52-12:56]  </w:t>
      </w:r>
      <w:r>
        <w:t>And the money still pools where it always did.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[12:56-13:01]  </w:t>
      </w:r>
      <w:r>
        <w:t>What the plot really exposed wasn't a weakness in a small African state.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Equatorial Guinea location map (Bioko + Rio Muni)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https://commons.wikimedia.org/wiki/File:Equatorial_Guinea_location_map.svg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[13:01-13:05]  </w:t>
      </w:r>
      <w:r>
        <w:t>It was a particular kind of arrogance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Simon Mann - portrait (post-release, c.2011)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https://commons.wikimedia.org/wiki/Category:Simon_Mann  (Wikimedia, free - confirm per-file tag)</w:t>
      </w:r>
    </w:p>
    <w:p>
      <w:pPr>
        <w:spacing w:after="20"/>
      </w:pPr>
      <w:r>
        <w:rPr>
          <w:b/>
          <w:color w:val="8A1C1C"/>
          <w:sz w:val="18"/>
        </w:rPr>
        <w:t xml:space="preserve">[13:05-13:11]  </w:t>
      </w:r>
      <w:r>
        <w:t>the old, half-colonial assumption that a country with enough oil and a weak enough army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[13:11-13:14]  </w:t>
      </w:r>
      <w:r>
        <w:t>was simply there for the taking,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EG highlighted on the globe (Africa-centred) - establishing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https://commons.wikimedia.org/wiki/File:Equatorial_Guinea_on_the_globe_(Africa_centered).svg  (Wikimedia, free (SVG))</w:t>
      </w:r>
    </w:p>
    <w:p>
      <w:pPr>
        <w:spacing w:after="20"/>
      </w:pPr>
      <w:r>
        <w:rPr>
          <w:b/>
          <w:color w:val="8A1C1C"/>
          <w:sz w:val="18"/>
        </w:rPr>
        <w:t xml:space="preserve">[13:14-13:18]  </w:t>
      </w:r>
      <w:r>
        <w:t>by men with the right schools, the right contacts,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Royal Military Academy Sandhurst (real)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https://commons.wikimedia.org/wiki/Category:Royal_Military_Academy_Sandhurst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[13:18-13:21]  </w:t>
      </w:r>
      <w:r>
        <w:t>and a large enough splodge of wonga.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Money changing hands / stacks of cash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[13:21-13:23]  </w:t>
      </w:r>
      <w:r>
        <w:t>They were wrong about the country.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Real Malabo street scene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https://commons.wikimedia.org/wiki/Category:Streets_in_Equatorial_Guinea  (Wikimedia - verify per-file licence)</w:t>
      </w:r>
    </w:p>
    <w:p>
      <w:pPr>
        <w:spacing w:after="20"/>
      </w:pPr>
      <w:r>
        <w:rPr>
          <w:b/>
          <w:color w:val="8A1C1C"/>
          <w:sz w:val="18"/>
        </w:rPr>
        <w:t xml:space="preserve">[13:23-13:27]  </w:t>
      </w:r>
      <w:r>
        <w:t>But they were right that the story was worth telling.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Offshore rig / gas flare burning at night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https://www.pexels.com/photo/illuminated-offshore-oil-rig-at-night-30475898/  (Pexels, free)</w:t>
      </w:r>
    </w:p>
    <w:p/>
    <w:p>
      <w:r>
        <w:t>Total beats: 193  |  Computed runtime: 13:27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