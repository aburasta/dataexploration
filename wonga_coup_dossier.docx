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WONGA COUP (2004)</w:t>
      </w:r>
    </w:p>
    <w:p>
      <w:pPr>
        <w:pStyle w:val="Heading2"/>
      </w:pPr>
      <w:r>
        <w:t>A Documentary Research Dossier</w:t>
      </w:r>
    </w:p>
    <w:p>
      <w:r>
        <w:rPr>
          <w:i/>
        </w:rPr>
        <w:t>The failed mercenary plot to overthrow President Teodoro Obiang Nguema of Equatorial Guinea and install exiled opposition leader Severo Moto.</w:t>
      </w:r>
    </w:p>
    <w:p>
      <w:pPr>
        <w:spacing w:before="40" w:after="40"/>
      </w:pPr>
      <w:r>
        <w:rPr>
          <w:color w:val="555555"/>
        </w:rPr>
        <w:t>____________________________________________________________</w:t>
      </w:r>
    </w:p>
    <w:p>
      <w:pPr>
        <w:pStyle w:val="Heading3"/>
      </w:pPr>
      <w:r>
        <w:t>HOW TO USE THIS DOSSIER</w:t>
      </w:r>
    </w:p>
    <w:p>
      <w:r>
        <w:t xml:space="preserve">This is a research spine for a documentary, compiled and cross-checked from reputable sources (BBC, The Guardian, Financial Times, The Times, CNN, Al Jazeera, France 24, NPR, Reuters/AP-syndicated wires, Mail &amp; Guardian, Amnesty International, Human Rights Watch, Global Witness, CSIS, the US Senate Riggs investigation, court records from Zimbabwe/South Africa/Equatorial Guinea, and Adam Roberts's authoritative book </w:t>
      </w:r>
      <w:r>
        <w:rPr>
          <w:i/>
        </w:rPr>
        <w:t>The Wonga Coup</w:t>
      </w:r>
      <w:r>
        <w:t>).</w:t>
      </w:r>
    </w:p>
    <w:p>
      <w:r>
        <w:t>Throughout, claims are tagged:</w:t>
      </w:r>
    </w:p>
    <w:p>
      <w:pPr>
        <w:pStyle w:val="ListBullet"/>
      </w:pPr>
      <w:r>
        <w:rPr>
          <w:b/>
        </w:rPr>
        <w:t>[FACT]</w:t>
      </w:r>
      <w:r>
        <w:t xml:space="preserve"> — established in court, by guilty plea, or uncontested across multiple reputable sources.</w:t>
      </w:r>
    </w:p>
    <w:p>
      <w:pPr>
        <w:pStyle w:val="ListBullet"/>
      </w:pPr>
      <w:r>
        <w:rPr>
          <w:b/>
        </w:rPr>
        <w:t>[ALLEGED]</w:t>
      </w:r>
      <w:r>
        <w:t xml:space="preserve"> — a claim made by one party (often prosecution or Mann's testimony), denied or unproven.</w:t>
      </w:r>
    </w:p>
    <w:p>
      <w:pPr>
        <w:pStyle w:val="ListBullet"/>
      </w:pPr>
      <w:r>
        <w:rPr>
          <w:b/>
        </w:rPr>
        <w:t>[DISPUTED]</w:t>
      </w:r>
      <w:r>
        <w:t xml:space="preserve"> — sources genuinely conflict on the detail or number.</w:t>
      </w:r>
    </w:p>
    <w:p>
      <w:r>
        <w:rPr>
          <w:b/>
        </w:rPr>
        <w:t>Verify-before-broadcast flags</w:t>
      </w:r>
      <w:r>
        <w:t xml:space="preserve"> are collected at the very end. The automated research could not directly fetch some paywalled/blocked outlets (BBC, Guardian, FT), so a handful of direct quotes should be re-confirmed against originals, and Adam Roberts's book should be obtained as the master narrative.</w:t>
      </w:r>
    </w:p>
    <w:p>
      <w:pPr>
        <w:spacing w:before="40" w:after="40"/>
      </w:pPr>
      <w:r>
        <w:rPr>
          <w:color w:val="555555"/>
        </w:rPr>
        <w:t>____________________________________________________________</w:t>
      </w:r>
    </w:p>
    <w:p>
      <w:pPr>
        <w:pStyle w:val="Heading2"/>
      </w:pPr>
      <w:r>
        <w:t>1. THE STORY IN 90 SECONDS</w:t>
      </w:r>
    </w:p>
    <w:p>
      <w:r>
        <w:t xml:space="preserve">In March 2004, a band of roughly 60–70 mostly southern-African mercenaries — many of them veterans of apartheid South Africa's notorious </w:t>
      </w:r>
      <w:r>
        <w:rPr>
          <w:b/>
        </w:rPr>
        <w:t>32 "Buffalo" Battalion</w:t>
      </w:r>
      <w:r>
        <w:t xml:space="preserve"> — set out to topple the government of </w:t>
      </w:r>
      <w:r>
        <w:rPr>
          <w:b/>
        </w:rPr>
        <w:t>Equatorial Guinea</w:t>
      </w:r>
      <w:r>
        <w:t xml:space="preserve">, a tiny, oil-soaked West African dictatorship. The plan, organized by the Old Etonian ex-SAS officer </w:t>
      </w:r>
      <w:r>
        <w:rPr>
          <w:b/>
        </w:rPr>
        <w:t>Simon Mann</w:t>
      </w:r>
      <w:r>
        <w:t xml:space="preserve"> and allegedly bankrolled by wealthy London-based businessmen, was to fly the men in on a </w:t>
      </w:r>
      <w:r>
        <w:rPr>
          <w:b/>
        </w:rPr>
        <w:t>Boeing 727</w:t>
      </w:r>
      <w:r>
        <w:t xml:space="preserve">, pick up a load of weapons in Zimbabwe, storm the capital </w:t>
      </w:r>
      <w:r>
        <w:rPr>
          <w:b/>
        </w:rPr>
        <w:t>Malabo</w:t>
      </w:r>
      <w:r>
        <w:t xml:space="preserve">, seize or expel the president, and install an exiled opposition leader, </w:t>
      </w:r>
      <w:r>
        <w:rPr>
          <w:b/>
        </w:rPr>
        <w:t>Severo Moto</w:t>
      </w:r>
      <w:r>
        <w:t xml:space="preserve">, as a puppet — in exchange for cash and </w:t>
      </w:r>
      <w:r>
        <w:rPr>
          <w:b/>
        </w:rPr>
        <w:t>oil concessions</w:t>
      </w:r>
      <w:r>
        <w:t>.</w:t>
      </w:r>
    </w:p>
    <w:p>
      <w:r>
        <w:t xml:space="preserve">It collapsed almost comically. The plot leaked to multiple intelligence services months in advance. On </w:t>
      </w:r>
      <w:r>
        <w:rPr>
          <w:b/>
        </w:rPr>
        <w:t>7 March 2004</w:t>
      </w:r>
      <w:r>
        <w:t xml:space="preserve"> Mann and his men were arrested on the tarmac at </w:t>
      </w:r>
      <w:r>
        <w:rPr>
          <w:b/>
        </w:rPr>
        <w:t>Harare airport</w:t>
      </w:r>
      <w:r>
        <w:t xml:space="preserve"> as they waited for their guns. An advance party under </w:t>
      </w:r>
      <w:r>
        <w:rPr>
          <w:b/>
        </w:rPr>
        <w:t>Nick du Toit</w:t>
      </w:r>
      <w:r>
        <w:t xml:space="preserve"> was rounded up in Malabo the next day. What followed was years of imprisonment, a celebrity scandal (Margaret Thatcher's son </w:t>
      </w:r>
      <w:r>
        <w:rPr>
          <w:b/>
        </w:rPr>
        <w:t>Mark Thatcher</w:t>
      </w:r>
      <w:r>
        <w:t xml:space="preserve"> pleaded guilty to helping finance it), a smuggled prison note begging for "a large splodge of wonga," and Mann's eventual extradition to Equatorial Guinea's dreaded </w:t>
      </w:r>
      <w:r>
        <w:rPr>
          <w:b/>
        </w:rPr>
        <w:t>Black Beach</w:t>
      </w:r>
      <w:r>
        <w:t xml:space="preserve"> prison — before a surprise pardon in 2009. The episode became known as "the Wonga Coup" — </w:t>
      </w:r>
      <w:r>
        <w:rPr>
          <w:i/>
        </w:rPr>
        <w:t>wonga</w:t>
      </w:r>
      <w:r>
        <w:t xml:space="preserve"> being British slang for money — and "the coup that came a cropper."</w:t>
      </w:r>
    </w:p>
    <w:p>
      <w:pPr>
        <w:spacing w:before="40" w:after="40"/>
      </w:pPr>
      <w:r>
        <w:rPr>
          <w:color w:val="555555"/>
        </w:rPr>
        <w:t>____________________________________________________________</w:t>
      </w:r>
    </w:p>
    <w:p>
      <w:pPr>
        <w:pStyle w:val="Heading2"/>
      </w:pPr>
      <w:r>
        <w:t>2. CHARACTER DOSSIER</w:t>
      </w:r>
    </w:p>
    <w:p>
      <w:pPr>
        <w:spacing w:before="40" w:after="40"/>
        <w:ind w:left="576"/>
      </w:pPr>
      <w:r>
        <w:rPr>
          <w:i/>
          <w:color w:val="555555"/>
        </w:rPr>
        <w:t>The user's brief: focus on what made each person who they are in the story — the formative essence, not exhaustive biography.</w:t>
      </w:r>
    </w:p>
    <w:p>
      <w:pPr>
        <w:pStyle w:val="Heading3"/>
      </w:pPr>
      <w:r>
        <w:t>SIMON MANN — the organizer ("the manager, not the architect")</w:t>
      </w:r>
    </w:p>
    <w:p>
      <w:pPr>
        <w:pStyle w:val="ListBullet"/>
      </w:pPr>
      <w:r>
        <w:rPr>
          <w:b/>
        </w:rPr>
        <w:t>The making of him:</w:t>
      </w:r>
      <w:r>
        <w:t xml:space="preserve"> Born 26 June 1952 into the cream of the British establishment. His father and grandfather </w:t>
      </w:r>
      <w:r>
        <w:rPr>
          <w:b/>
        </w:rPr>
        <w:t>both captained the England cricket team</w:t>
      </w:r>
      <w:r>
        <w:t xml:space="preserve"> (the first father-and-son England captains), and the family held a stake in the </w:t>
      </w:r>
      <w:r>
        <w:rPr>
          <w:b/>
        </w:rPr>
        <w:t>Watney Mann brewing fortune</w:t>
      </w:r>
      <w:r>
        <w:t xml:space="preserve"> — old money. </w:t>
      </w:r>
      <w:r>
        <w:rPr>
          <w:b/>
        </w:rPr>
        <w:t>Eton → Sandhurst → Scots Guards → the SAS.</w:t>
      </w:r>
      <w:r>
        <w:t xml:space="preserve"> This is the formative core: aristocratic connections fused with elite special-forces hard skills, plus an appetite for adventure and a taste for wealth he hadn't inherited outright. </w:t>
      </w:r>
      <w:r>
        <w:rPr>
          <w:b/>
        </w:rPr>
        <w:t>[FACT]</w:t>
      </w:r>
    </w:p>
    <w:p>
      <w:pPr>
        <w:pStyle w:val="ListBullet"/>
      </w:pPr>
      <w:r>
        <w:rPr>
          <w:b/>
        </w:rPr>
        <w:t>The mercenary fortune:</w:t>
      </w:r>
      <w:r>
        <w:t xml:space="preserve"> Co-founded the private military companies </w:t>
      </w:r>
      <w:r>
        <w:rPr>
          <w:b/>
        </w:rPr>
        <w:t>Executive Outcomes</w:t>
      </w:r>
      <w:r>
        <w:t xml:space="preserve"> (Angola, Sierra Leone) and, in 1996, </w:t>
      </w:r>
      <w:r>
        <w:rPr>
          <w:b/>
        </w:rPr>
        <w:t>Sandline International</w:t>
      </w:r>
      <w:r>
        <w:t xml:space="preserve">. These wars — fought around oil and diamonds — gave him both his money and his worldview: that a few dozen professional soldiers could change the fate of an African state, and get rich doing it. </w:t>
      </w:r>
      <w:r>
        <w:rPr>
          <w:b/>
        </w:rPr>
        <w:t>[FACT]</w:t>
      </w:r>
    </w:p>
    <w:p>
      <w:pPr>
        <w:pStyle w:val="ListBullet"/>
      </w:pPr>
      <w:r>
        <w:rPr>
          <w:b/>
        </w:rPr>
        <w:t>Role:</w:t>
      </w:r>
      <w:r>
        <w:t xml:space="preserve"> Assembled the men, the aircraft and the guns. At trial he insisted he was the "manager, not the architect," a "junior" taking orders from financiers above him. </w:t>
      </w:r>
      <w:r>
        <w:rPr>
          <w:b/>
        </w:rPr>
        <w:t>[FACT he said this; ALLEGED that it's the full truth]</w:t>
      </w:r>
    </w:p>
    <w:p>
      <w:pPr>
        <w:pStyle w:val="ListBullet"/>
      </w:pPr>
      <w:r>
        <w:rPr>
          <w:b/>
        </w:rPr>
        <w:t>Fate:</w:t>
      </w:r>
      <w:r>
        <w:t xml:space="preserve"> Convicted in Zimbabwe (2004) on the arms charge; extradited to Equatorial Guinea (2008); sentenced to </w:t>
      </w:r>
      <w:r>
        <w:rPr>
          <w:b/>
        </w:rPr>
        <w:t>34 years, 4 months</w:t>
      </w:r>
      <w:r>
        <w:t xml:space="preserve"> in Black Beach. </w:t>
      </w:r>
      <w:r>
        <w:rPr>
          <w:b/>
        </w:rPr>
        <w:t>Pardoned on humanitarian grounds 2 November 2009</w:t>
      </w:r>
      <w:r>
        <w:t xml:space="preserve"> after under two years. Died </w:t>
      </w:r>
      <w:r>
        <w:rPr>
          <w:b/>
        </w:rPr>
        <w:t>8 May 2025</w:t>
      </w:r>
      <w:r>
        <w:t>, aged 72, of a heart attack.</w:t>
      </w:r>
    </w:p>
    <w:p>
      <w:pPr>
        <w:pStyle w:val="Heading3"/>
      </w:pPr>
      <w:r>
        <w:t>NICK DU TOIT — the man on the ground in Malabo</w:t>
      </w:r>
    </w:p>
    <w:p>
      <w:pPr>
        <w:pStyle w:val="ListBullet"/>
      </w:pPr>
      <w:r>
        <w:rPr>
          <w:b/>
        </w:rPr>
        <w:t>The making of him:</w:t>
      </w:r>
      <w:r>
        <w:t xml:space="preserve"> South African career soldier — former officer of </w:t>
      </w:r>
      <w:r>
        <w:rPr>
          <w:b/>
        </w:rPr>
        <w:t>32 "Buffalo" Battalion</w:t>
      </w:r>
      <w:r>
        <w:t xml:space="preserve"> (the apartheid-era unit raised from Angolan fighters) and the 5th Reconnaissance Commando — who reinvented himself as an </w:t>
      </w:r>
      <w:r>
        <w:rPr>
          <w:b/>
        </w:rPr>
        <w:t>arms dealer</w:t>
      </w:r>
      <w:r>
        <w:t xml:space="preserve">. His military network is precisely what made him the operation's quartermaster and recruiter. </w:t>
      </w:r>
      <w:r>
        <w:rPr>
          <w:b/>
        </w:rPr>
        <w:t>[FACT]</w:t>
      </w:r>
    </w:p>
    <w:p>
      <w:pPr>
        <w:pStyle w:val="ListBullet"/>
      </w:pPr>
      <w:r>
        <w:rPr>
          <w:b/>
        </w:rPr>
        <w:t>Role:</w:t>
      </w:r>
      <w:r>
        <w:t xml:space="preserve"> Ran the </w:t>
      </w:r>
      <w:r>
        <w:rPr>
          <w:b/>
        </w:rPr>
        <w:t>advance party</w:t>
      </w:r>
      <w:r>
        <w:t xml:space="preserve"> inside Equatorial Guinea, operating a trading company (</w:t>
      </w:r>
      <w:r>
        <w:rPr>
          <w:i/>
        </w:rPr>
        <w:t>Triple Option Trading</w:t>
      </w:r>
      <w:r>
        <w:t xml:space="preserve">) as cover. His tasks, per his own trial admissions: supply weapons to the incoming force and </w:t>
      </w:r>
      <w:r>
        <w:rPr>
          <w:b/>
        </w:rPr>
        <w:t>seize the Malabo airport control tower, switching its radio frequency</w:t>
      </w:r>
      <w:r>
        <w:t xml:space="preserve"> to talk Mann's plane in. He testified the aim was not to kill Obiang but to "spirit him away… into exile" and install Moto. </w:t>
      </w:r>
      <w:r>
        <w:rPr>
          <w:b/>
        </w:rPr>
        <w:t>[FACT — his testimony]</w:t>
      </w:r>
    </w:p>
    <w:p>
      <w:pPr>
        <w:pStyle w:val="ListBullet"/>
      </w:pPr>
      <w:r>
        <w:rPr>
          <w:b/>
        </w:rPr>
        <w:t>Fate:</w:t>
      </w:r>
      <w:r>
        <w:t xml:space="preserve"> Faced the death penalty; sentenced to </w:t>
      </w:r>
      <w:r>
        <w:rPr>
          <w:b/>
        </w:rPr>
        <w:t>34 years</w:t>
      </w:r>
      <w:r>
        <w:t xml:space="preserve"> at Black Beach, where he served over five years — much in </w:t>
      </w:r>
      <w:r>
        <w:rPr>
          <w:b/>
        </w:rPr>
        <w:t>solitary confinement</w:t>
      </w:r>
      <w:r>
        <w:t xml:space="preserve"> — and later described </w:t>
      </w:r>
      <w:r>
        <w:rPr>
          <w:b/>
        </w:rPr>
        <w:t>torture</w:t>
      </w:r>
      <w:r>
        <w:t xml:space="preserve"> (electric shocks, burning cigarettes). </w:t>
      </w:r>
      <w:r>
        <w:rPr>
          <w:b/>
        </w:rPr>
        <w:t>Pardoned 3 November 2009.</w:t>
      </w:r>
    </w:p>
    <w:p>
      <w:pPr>
        <w:pStyle w:val="Heading3"/>
      </w:pPr>
      <w:r>
        <w:t>SEVERO MOTO NSÁ — the would-be president</w:t>
      </w:r>
    </w:p>
    <w:p>
      <w:pPr>
        <w:pStyle w:val="ListBullet"/>
      </w:pPr>
      <w:r>
        <w:rPr>
          <w:b/>
        </w:rPr>
        <w:t>The making of him:</w:t>
      </w:r>
      <w:r>
        <w:t xml:space="preserve"> Born 1943; </w:t>
      </w:r>
      <w:r>
        <w:rPr>
          <w:b/>
        </w:rPr>
        <w:t>trained as a Catholic priest</w:t>
      </w:r>
      <w:r>
        <w:t xml:space="preserve">, worked as a radio operator and editor. Broke with Obiang over reform and </w:t>
      </w:r>
      <w:r>
        <w:rPr>
          <w:b/>
        </w:rPr>
        <w:t>fled to Spain in December 1981</w:t>
      </w:r>
      <w:r>
        <w:t xml:space="preserve">, where he built a </w:t>
      </w:r>
      <w:r>
        <w:rPr>
          <w:b/>
        </w:rPr>
        <w:t>government-in-exile</w:t>
      </w:r>
      <w:r>
        <w:t xml:space="preserve"> as leader of the Progress Party (PPGE, outlawed in EG in 1998). He was the plot's "legitimate" face — the man to be flown in and installed. </w:t>
      </w:r>
      <w:r>
        <w:rPr>
          <w:b/>
        </w:rPr>
        <w:t>[FACT]</w:t>
      </w:r>
    </w:p>
    <w:p>
      <w:pPr>
        <w:pStyle w:val="ListBullet"/>
      </w:pPr>
      <w:r>
        <w:rPr>
          <w:b/>
        </w:rPr>
        <w:t>Role:</w:t>
      </w:r>
      <w:r>
        <w:t xml:space="preserve"> </w:t>
      </w:r>
      <w:r>
        <w:rPr>
          <w:b/>
        </w:rPr>
        <w:t>[ALLEGED]</w:t>
      </w:r>
      <w:r>
        <w:t xml:space="preserve"> EG prosecutors said Moto offered the plotters </w:t>
      </w:r>
      <w:r>
        <w:rPr>
          <w:b/>
        </w:rPr>
        <w:t>US$1.8 million and oil rights</w:t>
      </w:r>
      <w:r>
        <w:t xml:space="preserve"> to topple Obiang. He denied it; he has been convicted </w:t>
      </w:r>
      <w:r>
        <w:rPr>
          <w:i/>
        </w:rPr>
        <w:t>in absentia</w:t>
      </w:r>
      <w:r>
        <w:t xml:space="preserve"> in EG (reported as 62 years).</w:t>
      </w:r>
    </w:p>
    <w:p>
      <w:pPr>
        <w:pStyle w:val="ListBullet"/>
      </w:pPr>
      <w:r>
        <w:rPr>
          <w:b/>
        </w:rPr>
        <w:t>Fate:</w:t>
      </w:r>
      <w:r>
        <w:t xml:space="preserve"> Asylum status in Spain see-sawed (lifted Dec 2005; restored by the Spanish Supreme Court March 2008). Arrested in Spain in April 2008 over an alleged arms shipment bound for EG; released on bail months later. Later stepped back from active opposition leadership.</w:t>
      </w:r>
    </w:p>
    <w:p>
      <w:pPr>
        <w:pStyle w:val="Heading3"/>
      </w:pPr>
      <w:r>
        <w:t>SIR MARK THATCHER — the financier ("Scratcher")</w:t>
      </w:r>
    </w:p>
    <w:p>
      <w:pPr>
        <w:pStyle w:val="ListBullet"/>
      </w:pPr>
      <w:r>
        <w:rPr>
          <w:b/>
        </w:rPr>
        <w:t>The making of him:</w:t>
      </w:r>
      <w:r>
        <w:t xml:space="preserve"> Son of British PM </w:t>
      </w:r>
      <w:r>
        <w:rPr>
          <w:b/>
        </w:rPr>
        <w:t>Margaret Thatcher</w:t>
      </w:r>
      <w:r>
        <w:t xml:space="preserve">, inheritor of a baronetcy, a businessman who had relocated to </w:t>
      </w:r>
      <w:r>
        <w:rPr>
          <w:b/>
        </w:rPr>
        <w:t>Cape Town</w:t>
      </w:r>
      <w:r>
        <w:t xml:space="preserve"> — which embedded him socially in the expatriate circle around Mann, his neighbour and friend. </w:t>
      </w:r>
      <w:r>
        <w:rPr>
          <w:b/>
        </w:rPr>
        <w:t>[FACT]</w:t>
      </w:r>
    </w:p>
    <w:p>
      <w:pPr>
        <w:pStyle w:val="ListBullet"/>
      </w:pPr>
      <w:r>
        <w:rPr>
          <w:b/>
        </w:rPr>
        <w:t>Role:</w:t>
      </w:r>
      <w:r>
        <w:t xml:space="preserve"> </w:t>
      </w:r>
      <w:r>
        <w:rPr>
          <w:b/>
        </w:rPr>
        <w:t>[FACT — by his own guilty plea]</w:t>
      </w:r>
      <w:r>
        <w:t xml:space="preserve"> He paid roughly </w:t>
      </w:r>
      <w:r>
        <w:rPr>
          <w:b/>
        </w:rPr>
        <w:t>US$275,000–285,000</w:t>
      </w:r>
      <w:r>
        <w:t xml:space="preserve"> toward chartering an </w:t>
      </w:r>
      <w:r>
        <w:rPr>
          <w:b/>
        </w:rPr>
        <w:t>Alouette III helicopter</w:t>
      </w:r>
      <w:r>
        <w:t xml:space="preserve">. He claimed he believed it was for an </w:t>
      </w:r>
      <w:r>
        <w:rPr>
          <w:b/>
        </w:rPr>
        <w:t>air-ambulance</w:t>
      </w:r>
      <w:r>
        <w:t xml:space="preserve"> business but admitted he had begun to "doubt Mann's true intentions" before paying. Mann's 2008 testimony went further, claiming Thatcher was "part of the management team" and knew the aircraft was for the coup. </w:t>
      </w:r>
      <w:r>
        <w:rPr>
          <w:b/>
        </w:rPr>
        <w:t>[ALLEGED — contested, never proven that he knowingly joined the conspiracy]</w:t>
      </w:r>
    </w:p>
    <w:p>
      <w:pPr>
        <w:pStyle w:val="ListBullet"/>
      </w:pPr>
      <w:r>
        <w:rPr>
          <w:b/>
        </w:rPr>
        <w:t>Fate:</w:t>
      </w:r>
      <w:r>
        <w:t xml:space="preserve"> Arrested at his Cape Town home </w:t>
      </w:r>
      <w:r>
        <w:rPr>
          <w:b/>
        </w:rPr>
        <w:t>25 August 2004</w:t>
      </w:r>
      <w:r>
        <w:t xml:space="preserve">. On </w:t>
      </w:r>
      <w:r>
        <w:rPr>
          <w:b/>
        </w:rPr>
        <w:t>13 January 2005</w:t>
      </w:r>
      <w:r>
        <w:t xml:space="preserve"> pleaded guilty under South Africa's anti-mercenary law to </w:t>
      </w:r>
      <w:r>
        <w:rPr>
          <w:b/>
        </w:rPr>
        <w:t>negligently</w:t>
      </w:r>
      <w:r>
        <w:t xml:space="preserve"> financing the plot; fined </w:t>
      </w:r>
      <w:r>
        <w:rPr>
          <w:b/>
        </w:rPr>
        <w:t>R3 million (~US$506,000)</w:t>
      </w:r>
      <w:r>
        <w:t xml:space="preserve"> with a </w:t>
      </w:r>
      <w:r>
        <w:rPr>
          <w:b/>
        </w:rPr>
        <w:t>four-year suspended sentence</w:t>
      </w:r>
      <w:r>
        <w:t>. Left South Africa. Maintains he never knowingly funded a coup.</w:t>
      </w:r>
    </w:p>
    <w:p>
      <w:pPr>
        <w:pStyle w:val="Heading3"/>
      </w:pPr>
      <w:r>
        <w:t>ELY (ELI) CALIL — alleged paymaster ("the cardinal" / "Smelly") — DENIED</w:t>
      </w:r>
    </w:p>
    <w:p>
      <w:pPr>
        <w:pStyle w:val="ListBullet"/>
      </w:pPr>
      <w:r>
        <w:rPr>
          <w:b/>
        </w:rPr>
        <w:t>The making of him:</w:t>
      </w:r>
      <w:r>
        <w:t xml:space="preserve"> Born 1945, of </w:t>
      </w:r>
      <w:r>
        <w:rPr>
          <w:b/>
        </w:rPr>
        <w:t>Lebanese heritage, born in Nigeria</w:t>
      </w:r>
      <w:r>
        <w:t xml:space="preserve">, a British citizen who built wealth in the family </w:t>
      </w:r>
      <w:r>
        <w:rPr>
          <w:b/>
        </w:rPr>
        <w:t>oil-broking</w:t>
      </w:r>
      <w:r>
        <w:t xml:space="preserve"> business and became a well-connected </w:t>
      </w:r>
      <w:r>
        <w:rPr>
          <w:b/>
        </w:rPr>
        <w:t>Chelsea-based oil tycoon</w:t>
      </w:r>
      <w:r>
        <w:t xml:space="preserve"> (reported worth ~£350m). </w:t>
      </w:r>
      <w:r>
        <w:rPr>
          <w:b/>
        </w:rPr>
        <w:t>[FACT]</w:t>
      </w:r>
    </w:p>
    <w:p>
      <w:pPr>
        <w:pStyle w:val="ListBullet"/>
      </w:pPr>
      <w:r>
        <w:rPr>
          <w:b/>
        </w:rPr>
        <w:t>Role:</w:t>
      </w:r>
      <w:r>
        <w:t xml:space="preserve"> </w:t>
      </w:r>
      <w:r>
        <w:rPr>
          <w:b/>
        </w:rPr>
        <w:t>[ALLEGED]</w:t>
      </w:r>
      <w:r>
        <w:t xml:space="preserve"> Mann named him in court as the man in charge — "the cardinal." EG sued him in London, alleging he raised ~</w:t>
      </w:r>
      <w:r>
        <w:rPr>
          <w:b/>
        </w:rPr>
        <w:t>US$750,000</w:t>
      </w:r>
      <w:r>
        <w:t xml:space="preserve">. He </w:t>
      </w:r>
      <w:r>
        <w:rPr>
          <w:b/>
        </w:rPr>
        <w:t>denied masterminding or even knowing of a coup</w:t>
      </w:r>
      <w:r>
        <w:t xml:space="preserve">, though he acknowledged supporting "democratic change" in EG. Mann claimed Calil betrayed him. </w:t>
      </w:r>
      <w:r>
        <w:rPr>
          <w:b/>
        </w:rPr>
        <w:t>Never convicted.</w:t>
      </w:r>
    </w:p>
    <w:p>
      <w:pPr>
        <w:pStyle w:val="ListBullet"/>
      </w:pPr>
      <w:r>
        <w:rPr>
          <w:b/>
        </w:rPr>
        <w:t>Fate:</w:t>
      </w:r>
      <w:r>
        <w:t xml:space="preserve"> Died </w:t>
      </w:r>
      <w:r>
        <w:rPr>
          <w:b/>
        </w:rPr>
        <w:t>28 May 2018</w:t>
      </w:r>
      <w:r>
        <w:t>, aged 72, after a fall down the stairs at his London home (reported as a freak accident).</w:t>
      </w:r>
    </w:p>
    <w:p>
      <w:pPr>
        <w:pStyle w:val="Heading3"/>
      </w:pPr>
      <w:r>
        <w:t>GREG WALES — alleged associate — DENIED</w:t>
      </w:r>
    </w:p>
    <w:p>
      <w:pPr>
        <w:pStyle w:val="ListBullet"/>
      </w:pPr>
      <w:r>
        <w:rPr>
          <w:b/>
        </w:rPr>
        <w:t>[ALLEGED]</w:t>
      </w:r>
      <w:r>
        <w:t xml:space="preserve"> London businessman said to have helped raise funds and organize. Notably reported to have </w:t>
      </w:r>
      <w:r>
        <w:rPr>
          <w:b/>
        </w:rPr>
        <w:t>made approaches to Washington</w:t>
      </w:r>
      <w:r>
        <w:t xml:space="preserve"> — meeting </w:t>
      </w:r>
      <w:r>
        <w:rPr>
          <w:b/>
        </w:rPr>
        <w:t>Theresa Whelan</w:t>
      </w:r>
      <w:r>
        <w:t xml:space="preserve">, a Pentagon Africa official, before the coup — a key strand in claims that the US had advance awareness. </w:t>
      </w:r>
      <w:r>
        <w:rPr>
          <w:b/>
        </w:rPr>
        <w:t>Denies all involvement; never charged.</w:t>
      </w:r>
    </w:p>
    <w:p>
      <w:pPr>
        <w:pStyle w:val="Heading3"/>
      </w:pPr>
      <w:r>
        <w:t>"J.H. ARCHER" / DAVID TREMAIN — disputed money trails</w:t>
      </w:r>
    </w:p>
    <w:p>
      <w:pPr>
        <w:pStyle w:val="ListBullet"/>
      </w:pPr>
      <w:r>
        <w:rPr>
          <w:b/>
        </w:rPr>
        <w:t>[ALLEGED/DISPUTED]</w:t>
      </w:r>
      <w:r>
        <w:t xml:space="preserve"> Bank records of Mann's company </w:t>
      </w:r>
      <w:r>
        <w:rPr>
          <w:b/>
        </w:rPr>
        <w:t>Logo Logistics</w:t>
      </w:r>
      <w:r>
        <w:t xml:space="preserve"> reportedly show </w:t>
      </w:r>
      <w:r>
        <w:rPr>
          <w:b/>
        </w:rPr>
        <w:t>US$134,000 (£74,000)</w:t>
      </w:r>
      <w:r>
        <w:t xml:space="preserve"> from a "J.H. Archer" days before the coup — widely speculated, never proven, to be the author/peer </w:t>
      </w:r>
      <w:r>
        <w:rPr>
          <w:b/>
        </w:rPr>
        <w:t>Jeffrey Archer</w:t>
      </w:r>
      <w:r>
        <w:t xml:space="preserve">, who denied it. </w:t>
      </w:r>
      <w:r>
        <w:rPr>
          <w:b/>
        </w:rPr>
        <w:t>David Tremain</w:t>
      </w:r>
      <w:r>
        <w:t>, a SA-based British businessman, was alleged to have raised ~</w:t>
      </w:r>
      <w:r>
        <w:rPr>
          <w:b/>
        </w:rPr>
        <w:t>US$500,000</w:t>
      </w:r>
      <w:r>
        <w:t>.</w:t>
      </w:r>
    </w:p>
    <w:p>
      <w:pPr>
        <w:pStyle w:val="Heading3"/>
      </w:pPr>
      <w:r>
        <w:t>THE FOOT SOLDIERS — the ex-32 / Buffalo Battalion men</w:t>
      </w:r>
    </w:p>
    <w:p>
      <w:pPr>
        <w:pStyle w:val="ListBullet"/>
      </w:pPr>
      <w:r>
        <w:rPr>
          <w:b/>
        </w:rPr>
        <w:t>The making of them:</w:t>
      </w:r>
      <w:r>
        <w:t xml:space="preserve"> Mostly </w:t>
      </w:r>
      <w:r>
        <w:rPr>
          <w:b/>
        </w:rPr>
        <w:t>South African and Angolan veterans of 32 Battalion</w:t>
      </w:r>
      <w:r>
        <w:t xml:space="preserve">, disbanded in 1993 — skilled, demobilized and economically marginalized after apartheid, the natural labour pool for ventures like this. The Harare group broke down as roughly </w:t>
      </w:r>
      <w:r>
        <w:rPr>
          <w:b/>
        </w:rPr>
        <w:t>20 South Africans, 18 Namibians, 23 Angolans, 2 Congolese, 1 Zimbabwean</w:t>
      </w:r>
      <w:r>
        <w:t xml:space="preserve">, plus 3 aircrew. </w:t>
      </w:r>
      <w:r>
        <w:rPr>
          <w:b/>
        </w:rPr>
        <w:t>[FACT — court/press]</w:t>
      </w:r>
    </w:p>
    <w:p>
      <w:pPr>
        <w:pStyle w:val="ListBullet"/>
      </w:pPr>
      <w:r>
        <w:rPr>
          <w:b/>
        </w:rPr>
        <w:t>Fate:</w:t>
      </w:r>
      <w:r>
        <w:t xml:space="preserve"> The Zimbabwe group served mostly short immigration sentences. Those in Malabo endured Black Beach; several were pardoned with du Toit in 2009. One German member of the advance party, </w:t>
      </w:r>
      <w:r>
        <w:rPr>
          <w:b/>
        </w:rPr>
        <w:t>Gerhard Merz</w:t>
      </w:r>
      <w:r>
        <w:t xml:space="preserve">, </w:t>
      </w:r>
      <w:r>
        <w:rPr>
          <w:b/>
        </w:rPr>
        <w:t>died in custody</w:t>
      </w:r>
      <w:r>
        <w:t xml:space="preserve"> within days (see §6).</w:t>
      </w:r>
    </w:p>
    <w:p>
      <w:pPr>
        <w:pStyle w:val="Heading3"/>
      </w:pPr>
      <w:r>
        <w:t>PRESIDENT TEODORO OBIANG NGUEMA — the target</w:t>
      </w:r>
    </w:p>
    <w:p>
      <w:pPr>
        <w:pStyle w:val="ListBullet"/>
      </w:pPr>
      <w:r>
        <w:rPr>
          <w:b/>
        </w:rPr>
        <w:t>How he rose:</w:t>
      </w:r>
      <w:r>
        <w:t xml:space="preserve"> Then deputy defence minister and </w:t>
      </w:r>
      <w:r>
        <w:rPr>
          <w:b/>
        </w:rPr>
        <w:t>nephew of the dictator Macías</w:t>
      </w:r>
      <w:r>
        <w:t xml:space="preserve">, Obiang led a </w:t>
      </w:r>
      <w:r>
        <w:rPr>
          <w:b/>
        </w:rPr>
        <w:t>bloody coup on 3 August 1979</w:t>
      </w:r>
      <w:r>
        <w:t xml:space="preserve"> after Macías began murdering members of his own family. Macías was tried, convicted of </w:t>
      </w:r>
      <w:r>
        <w:rPr>
          <w:b/>
        </w:rPr>
        <w:t>genocide</w:t>
      </w:r>
      <w:r>
        <w:t xml:space="preserve">, and </w:t>
      </w:r>
      <w:r>
        <w:rPr>
          <w:b/>
        </w:rPr>
        <w:t>executed by firing squad on 29 September 1979</w:t>
      </w:r>
      <w:r>
        <w:t xml:space="preserve"> (reportedly by Moroccan troops, because local soldiers feared his alleged supernatural powers — </w:t>
      </w:r>
      <w:r>
        <w:rPr>
          <w:i/>
        </w:rPr>
        <w:t>verify</w:t>
      </w:r>
      <w:r>
        <w:t xml:space="preserve">). Obiang has ruled ever since — the world's longest-serving president. </w:t>
      </w:r>
      <w:r>
        <w:rPr>
          <w:b/>
        </w:rPr>
        <w:t>[FACT]</w:t>
      </w:r>
    </w:p>
    <w:p>
      <w:pPr>
        <w:pStyle w:val="ListBullet"/>
      </w:pPr>
      <w:r>
        <w:rPr>
          <w:b/>
        </w:rPr>
        <w:t>Why he was a target:</w:t>
      </w:r>
      <w:r>
        <w:t xml:space="preserve"> Oil (see §4) made his tiny state suddenly, fabulously rich, with the money captured by his family while citizens stayed poor — a fat, lightly defended prize.</w:t>
      </w:r>
    </w:p>
    <w:p>
      <w:pPr>
        <w:pStyle w:val="Heading3"/>
      </w:pPr>
      <w:r>
        <w:t>FRANCISCO MACÍAS NGUEMA — the predecessor (regime context)</w:t>
      </w:r>
    </w:p>
    <w:p>
      <w:pPr>
        <w:pStyle w:val="ListBullet"/>
      </w:pPr>
      <w:r>
        <w:t xml:space="preserve">EG's </w:t>
      </w:r>
      <w:r>
        <w:rPr>
          <w:b/>
        </w:rPr>
        <w:t>first post-independence president (1968)</w:t>
      </w:r>
      <w:r>
        <w:t xml:space="preserve"> and Obiang's uncle, whose </w:t>
      </w:r>
      <w:r>
        <w:rPr>
          <w:b/>
        </w:rPr>
        <w:t>1968–79</w:t>
      </w:r>
      <w:r>
        <w:t xml:space="preserve"> rule of terror — mass killings, the flight of much of the educated population, economic collapse — earned the nickname </w:t>
      </w:r>
      <w:r>
        <w:rPr>
          <w:b/>
        </w:rPr>
        <w:t>"the Auschwitz of Africa."</w:t>
      </w:r>
      <w:r>
        <w:t xml:space="preserve"> Convicted of genocide and executed in 1979. His reign is what normalized rule-by-terror and built the </w:t>
      </w:r>
      <w:r>
        <w:rPr>
          <w:b/>
        </w:rPr>
        <w:t>Black Beach</w:t>
      </w:r>
      <w:r>
        <w:t xml:space="preserve"> apparatus Obiang inherited. </w:t>
      </w:r>
      <w:r>
        <w:rPr>
          <w:b/>
        </w:rPr>
        <w:t>[FACT; death-toll figures DISPUTED — see §3]</w:t>
      </w:r>
    </w:p>
    <w:p>
      <w:pPr>
        <w:spacing w:before="40" w:after="40"/>
      </w:pPr>
      <w:r>
        <w:rPr>
          <w:color w:val="555555"/>
        </w:rPr>
        <w:t>____________________________________________________________</w:t>
      </w:r>
    </w:p>
    <w:p>
      <w:pPr>
        <w:pStyle w:val="Heading2"/>
      </w:pPr>
      <w:r>
        <w:t>3. COLONIAL HISTORY — WHY THE GROUND WAS FERTILE</w:t>
      </w:r>
    </w:p>
    <w:p>
      <w:pPr>
        <w:pStyle w:val="ListBullet"/>
      </w:pPr>
      <w:r>
        <w:rPr>
          <w:b/>
        </w:rPr>
        <w:t>Spain's only sub-Saharan colony.</w:t>
      </w:r>
      <w:r>
        <w:t xml:space="preserve"> Equatorial Guinea is the only sovereign African state with </w:t>
      </w:r>
      <w:r>
        <w:rPr>
          <w:b/>
        </w:rPr>
        <w:t>Spanish</w:t>
      </w:r>
      <w:r>
        <w:t xml:space="preserve"> as an official language — an isolated, "forgotten" enclave in a Francophone/Anglophone region. It combined two very different pieces: the island of </w:t>
      </w:r>
      <w:r>
        <w:rPr>
          <w:b/>
        </w:rPr>
        <w:t>Fernando Po (now Bioko)</w:t>
      </w:r>
      <w:r>
        <w:t xml:space="preserve">, home to the capital </w:t>
      </w:r>
      <w:r>
        <w:rPr>
          <w:b/>
        </w:rPr>
        <w:t>Malabo</w:t>
      </w:r>
      <w:r>
        <w:t xml:space="preserve">, and the mainland enclave of </w:t>
      </w:r>
      <w:r>
        <w:rPr>
          <w:b/>
        </w:rPr>
        <w:t>Río Muni</w:t>
      </w:r>
      <w:r>
        <w:t xml:space="preserve">. Formally unified as "Spanish Guinea" in 1926. </w:t>
      </w:r>
      <w:r>
        <w:rPr>
          <w:b/>
        </w:rPr>
        <w:t>[FACT]</w:t>
      </w:r>
    </w:p>
    <w:p>
      <w:pPr>
        <w:pStyle w:val="ListBullet"/>
      </w:pPr>
      <w:r>
        <w:rPr>
          <w:b/>
        </w:rPr>
        <w:t>A plantation economy on foreign labour.</w:t>
      </w:r>
      <w:r>
        <w:t xml:space="preserve"> Colonial wealth rested on </w:t>
      </w:r>
      <w:r>
        <w:rPr>
          <w:b/>
        </w:rPr>
        <w:t>cocoa and coffee</w:t>
      </w:r>
      <w:r>
        <w:t xml:space="preserve"> plantations (cocoa was 80%+ of exports), worked largely by imported contract labourers — by independence nearly </w:t>
      </w:r>
      <w:r>
        <w:rPr>
          <w:b/>
        </w:rPr>
        <w:t>100,000 Nigerians</w:t>
      </w:r>
      <w:r>
        <w:t xml:space="preserve"> lived and worked there. Spain subsidized export prices, making the colony comparatively prosperous — but the wealth had </w:t>
      </w:r>
      <w:r>
        <w:rPr>
          <w:b/>
        </w:rPr>
        <w:t>little indigenous institutional foundation.</w:t>
      </w:r>
      <w:r>
        <w:t xml:space="preserve"> </w:t>
      </w:r>
      <w:r>
        <w:rPr>
          <w:b/>
        </w:rPr>
        <w:t>[FACT]</w:t>
      </w:r>
    </w:p>
    <w:p>
      <w:pPr>
        <w:pStyle w:val="ListBullet"/>
      </w:pPr>
      <w:r>
        <w:rPr>
          <w:b/>
        </w:rPr>
        <w:t>Independence (12 October 1968)</w:t>
      </w:r>
      <w:r>
        <w:t xml:space="preserve"> brought </w:t>
      </w:r>
      <w:r>
        <w:rPr>
          <w:b/>
        </w:rPr>
        <w:t>Francisco Macías Nguema</w:t>
      </w:r>
      <w:r>
        <w:t xml:space="preserve"> to power. Within years he declared himself president-for-life and built a one-party terror state. </w:t>
      </w:r>
      <w:r>
        <w:rPr>
          <w:b/>
        </w:rPr>
        <w:t>[FACT]</w:t>
      </w:r>
    </w:p>
    <w:p>
      <w:pPr>
        <w:pStyle w:val="ListBullet"/>
      </w:pPr>
      <w:r>
        <w:rPr>
          <w:b/>
        </w:rPr>
        <w:t>The Macías catastrophe (1968–79):</w:t>
      </w:r>
      <w:r>
        <w:t xml:space="preserve"> systematic killing of opponents, intellectuals and the professional class; persecution of the </w:t>
      </w:r>
      <w:r>
        <w:rPr>
          <w:b/>
        </w:rPr>
        <w:t>Bubi</w:t>
      </w:r>
      <w:r>
        <w:t xml:space="preserve"> minority; economic collapse (cocoa fell to ~one-tenth of 1968 levels; Nigeria evacuated ~45,000 labourers in 1976 citing "brutal ill treatment"). </w:t>
      </w:r>
      <w:r>
        <w:rPr>
          <w:b/>
        </w:rPr>
        <w:t>[FACT]</w:t>
      </w:r>
    </w:p>
    <w:p>
      <w:pPr>
        <w:pStyle w:val="ListBullet2"/>
      </w:pPr>
      <w:r>
        <w:rPr>
          <w:b/>
        </w:rPr>
        <w:t>[DISPUTED] Death toll:</w:t>
      </w:r>
      <w:r>
        <w:t xml:space="preserve"> estimates range from ~20,000 to ~80,000 killed; the common shorthand is that </w:t>
      </w:r>
      <w:r>
        <w:rPr>
          <w:b/>
        </w:rPr>
        <w:t>a third of the population died or fled</w:t>
      </w:r>
      <w:r>
        <w:t xml:space="preserve">. These rest on rough estimates from a period of collapsed record-keeping — present as estimates, not settled figures. The "Auschwitz of Africa" label is </w:t>
      </w:r>
      <w:r>
        <w:rPr>
          <w:b/>
        </w:rPr>
        <w:t>rhetorical</w:t>
      </w:r>
      <w:r>
        <w:t>.</w:t>
      </w:r>
    </w:p>
    <w:p>
      <w:pPr>
        <w:pStyle w:val="ListBullet"/>
      </w:pPr>
      <w:r>
        <w:rPr>
          <w:b/>
        </w:rPr>
        <w:t>The 1979 coup:</w:t>
      </w:r>
      <w:r>
        <w:t xml:space="preserve"> Obiang overthrew and executed his uncle (see §2), inheriting a </w:t>
      </w:r>
      <w:r>
        <w:rPr>
          <w:b/>
        </w:rPr>
        <w:t>hollowed-out state</w:t>
      </w:r>
      <w:r>
        <w:t xml:space="preserve"> with almost no functioning institutions or professional class.</w:t>
      </w:r>
    </w:p>
    <w:p>
      <w:pPr>
        <w:pStyle w:val="ListBullet"/>
      </w:pPr>
      <w:r>
        <w:rPr>
          <w:b/>
        </w:rPr>
        <w:t>Why this matters to the plot:</w:t>
      </w:r>
      <w:r>
        <w:t xml:space="preserve"> By 2004 the plotters were betting on exactly these structural weaknesses — a </w:t>
      </w:r>
      <w:r>
        <w:rPr>
          <w:b/>
        </w:rPr>
        <w:t>tiny, clan-based military</w:t>
      </w:r>
      <w:r>
        <w:t xml:space="preserve">; institutions gutted two generations earlier; a deeply unpopular, isolated regime; and a </w:t>
      </w:r>
      <w:r>
        <w:rPr>
          <w:b/>
        </w:rPr>
        <w:t>ready-made exiled "president" (Moto)</w:t>
      </w:r>
      <w:r>
        <w:t xml:space="preserve"> waiting in Spain. On paper, a few dozen professionals could topple it.</w:t>
      </w:r>
    </w:p>
    <w:p>
      <w:pPr>
        <w:spacing w:before="40" w:after="40"/>
      </w:pPr>
      <w:r>
        <w:rPr>
          <w:color w:val="555555"/>
        </w:rPr>
        <w:t>____________________________________________________________</w:t>
      </w:r>
    </w:p>
    <w:p>
      <w:pPr>
        <w:pStyle w:val="Heading2"/>
      </w:pPr>
      <w:r>
        <w:t>4. OIL — THE MOTIVE</w:t>
      </w:r>
    </w:p>
    <w:p>
      <w:pPr>
        <w:pStyle w:val="ListBullet"/>
      </w:pPr>
      <w:r>
        <w:rPr>
          <w:b/>
        </w:rPr>
        <w:t>The trigger: Zafiro.</w:t>
      </w:r>
      <w:r>
        <w:t xml:space="preserve"> Mobil discovered the offshore </w:t>
      </w:r>
      <w:r>
        <w:rPr>
          <w:b/>
        </w:rPr>
        <w:t>Zafiro field in March 1995</w:t>
      </w:r>
      <w:r>
        <w:t xml:space="preserve">; it came on-stream in </w:t>
      </w:r>
      <w:r>
        <w:rPr>
          <w:b/>
        </w:rPr>
        <w:t>August 1996</w:t>
      </w:r>
      <w:r>
        <w:t xml:space="preserve"> — a fast-track development. Operatorship passed to </w:t>
      </w:r>
      <w:r>
        <w:rPr>
          <w:b/>
        </w:rPr>
        <w:t>ExxonMobil</w:t>
      </w:r>
      <w:r>
        <w:t xml:space="preserve"> via the 1999 merger. Other majors followed: </w:t>
      </w:r>
      <w:r>
        <w:rPr>
          <w:b/>
        </w:rPr>
        <w:t>Marathon</w:t>
      </w:r>
      <w:r>
        <w:t xml:space="preserve"> (Alba field) and </w:t>
      </w:r>
      <w:r>
        <w:rPr>
          <w:b/>
        </w:rPr>
        <w:t>Triton/Amerada Hess</w:t>
      </w:r>
      <w:r>
        <w:t xml:space="preserve"> (Ceiba field, discovered 1999). </w:t>
      </w:r>
      <w:r>
        <w:rPr>
          <w:b/>
        </w:rPr>
        <w:t>[FACT]</w:t>
      </w:r>
    </w:p>
    <w:p>
      <w:pPr>
        <w:pStyle w:val="ListBullet"/>
      </w:pPr>
      <w:r>
        <w:rPr>
          <w:b/>
        </w:rPr>
        <w:t>The speed of transformation:</w:t>
      </w:r>
      <w:r>
        <w:t xml:space="preserve"> production climbed from ~</w:t>
      </w:r>
      <w:r>
        <w:rPr>
          <w:b/>
        </w:rPr>
        <w:t>100,000 bpd (1999)</w:t>
      </w:r>
      <w:r>
        <w:t xml:space="preserve"> to ~</w:t>
      </w:r>
      <w:r>
        <w:rPr>
          <w:b/>
        </w:rPr>
        <w:t>200,000 (2002)</w:t>
      </w:r>
      <w:r>
        <w:t xml:space="preserve"> to ~</w:t>
      </w:r>
      <w:r>
        <w:rPr>
          <w:b/>
        </w:rPr>
        <w:t>350,000 bpd by 2004</w:t>
      </w:r>
      <w:r>
        <w:t xml:space="preserve"> (</w:t>
      </w:r>
      <w:r>
        <w:rPr>
          <w:b/>
          <w:color w:val="B02A2A"/>
        </w:rPr>
        <w:t>[DISPUTED]</w:t>
      </w:r>
      <w:r>
        <w:t xml:space="preserve"> some sources say 360,000). Per-capita GDP grew </w:t>
      </w:r>
      <w:r>
        <w:rPr>
          <w:b/>
        </w:rPr>
        <w:t>~40% a year</w:t>
      </w:r>
      <w:r>
        <w:t xml:space="preserve"> from 1996–2004; EG became one of the richest countries per capita in Africa and the </w:t>
      </w:r>
      <w:r>
        <w:rPr>
          <w:b/>
        </w:rPr>
        <w:t>third-largest sub-Saharan oil exporter</w:t>
      </w:r>
      <w:r>
        <w:t xml:space="preserve"> — the "Kuwait of Africa." </w:t>
      </w:r>
      <w:r>
        <w:rPr>
          <w:b/>
        </w:rPr>
        <w:t>[FACT, with figure variance]</w:t>
      </w:r>
    </w:p>
    <w:p>
      <w:pPr>
        <w:pStyle w:val="ListBullet"/>
      </w:pPr>
      <w:r>
        <w:rPr>
          <w:b/>
        </w:rPr>
        <w:t>The grotesque contrast (Human Rights Watch):</w:t>
      </w:r>
      <w:r>
        <w:t xml:space="preserve"> per-capita wealth "comparable to Spain," but living conditions "comparable to Chad or DRC" — infant mortality ~124/1,000, ~77% below the poverty line. GDP rose </w:t>
      </w:r>
      <w:r>
        <w:rPr>
          <w:b/>
        </w:rPr>
        <w:t>5,000%+</w:t>
      </w:r>
      <w:r>
        <w:t xml:space="preserve"> after oil with little gain in health or education. </w:t>
      </w:r>
      <w:r>
        <w:rPr>
          <w:b/>
        </w:rPr>
        <w:t>[FACT — note some HRW indicators are 2009-era]</w:t>
      </w:r>
    </w:p>
    <w:p>
      <w:pPr>
        <w:pStyle w:val="ListBullet"/>
      </w:pPr>
      <w:r>
        <w:rPr>
          <w:b/>
        </w:rPr>
        <w:t>Who controlled the money — the Riggs Bank scandal (US Senate, July 2004):</w:t>
      </w:r>
      <w:r>
        <w:t xml:space="preserve"> A US Senate investigation found EG was </w:t>
      </w:r>
      <w:r>
        <w:rPr>
          <w:b/>
        </w:rPr>
        <w:t>Riggs Bank's single largest relationship</w:t>
      </w:r>
      <w:r>
        <w:t xml:space="preserve"> (~US$700m across 60+ accounts), and that </w:t>
      </w:r>
      <w:r>
        <w:rPr>
          <w:b/>
        </w:rPr>
        <w:t>at least US$35 million</w:t>
      </w:r>
      <w:r>
        <w:t xml:space="preserve"> of oil revenue was misappropriated by Obiang, family and officials. The oil-revenue account was controlled by just three people — Obiang, his son, and his nephew. Tens of millions moved to shell companies (</w:t>
      </w:r>
      <w:r>
        <w:rPr>
          <w:b/>
        </w:rPr>
        <w:t>Kalunga</w:t>
      </w:r>
      <w:r>
        <w:t xml:space="preserve"> at Banco Santander; </w:t>
      </w:r>
      <w:r>
        <w:rPr>
          <w:b/>
        </w:rPr>
        <w:t>Apexside</w:t>
      </w:r>
      <w:r>
        <w:t xml:space="preserve"> at HSBC Luxembourg). Riggs paid a </w:t>
      </w:r>
      <w:r>
        <w:rPr>
          <w:b/>
        </w:rPr>
        <w:t>US$25 million</w:t>
      </w:r>
      <w:r>
        <w:t xml:space="preserve"> penalty and was effectively destroyed by the scandal. </w:t>
      </w:r>
      <w:r>
        <w:rPr>
          <w:b/>
        </w:rPr>
        <w:t>[FACT]</w:t>
      </w:r>
    </w:p>
    <w:p>
      <w:pPr>
        <w:pStyle w:val="ListBullet2"/>
      </w:pPr>
      <w:r>
        <w:rPr>
          <w:b/>
        </w:rPr>
        <w:t>[DISPUTED] figures:</w:t>
      </w:r>
      <w:r>
        <w:t xml:space="preserve"> shell-company transfers cited as both ~$26.5m (the Kalunga tranche) and ~$34m (broader total); Riggs penalty cited as $25m (the AML settlement) and ~$41m (broader).</w:t>
      </w:r>
    </w:p>
    <w:p>
      <w:pPr>
        <w:pStyle w:val="ListBullet"/>
      </w:pPr>
      <w:r>
        <w:rPr>
          <w:b/>
        </w:rPr>
        <w:t>Why it made EG a coup-for-profit target:</w:t>
      </w:r>
      <w:r>
        <w:t xml:space="preserve"> sudden, enormous, </w:t>
      </w:r>
      <w:r>
        <w:rPr>
          <w:b/>
        </w:rPr>
        <w:t>narrowly-held</w:t>
      </w:r>
      <w:r>
        <w:t xml:space="preserve"> wealth in a lightly defended micro-state, where </w:t>
      </w:r>
      <w:r>
        <w:rPr>
          <w:b/>
        </w:rPr>
        <w:t>whoever holds the presidency holds the oil cashflow</w:t>
      </w:r>
      <w:r>
        <w:t xml:space="preserve"> — and a willing puppet (Moto) who could legally </w:t>
      </w:r>
      <w:r>
        <w:rPr>
          <w:b/>
        </w:rPr>
        <w:t>re-allocate concessions</w:t>
      </w:r>
      <w:r>
        <w:t xml:space="preserve"> to the plotters' companies.</w:t>
      </w:r>
    </w:p>
    <w:p>
      <w:pPr>
        <w:pStyle w:val="ListBullet"/>
      </w:pPr>
      <w:r>
        <w:rPr>
          <w:b/>
        </w:rPr>
        <w:t>The expected payoff [ALLEGED, prosecution/Mann's correspondence]:</w:t>
      </w:r>
      <w:r>
        <w:t xml:space="preserve"> Moto's camp offered ~</w:t>
      </w:r>
      <w:r>
        <w:rPr>
          <w:b/>
        </w:rPr>
        <w:t>$1.8m + oil rights</w:t>
      </w:r>
      <w:r>
        <w:t xml:space="preserve">; Mann was to receive </w:t>
      </w:r>
      <w:r>
        <w:rPr>
          <w:b/>
        </w:rPr>
        <w:t>$15 million</w:t>
      </w:r>
      <w:r>
        <w:t xml:space="preserve"> in the new government's first year, with ~10 others getting </w:t>
      </w:r>
      <w:r>
        <w:rPr>
          <w:b/>
        </w:rPr>
        <w:t>$1m each</w:t>
      </w:r>
      <w:r>
        <w:t>. Total plot budget estimated ~</w:t>
      </w:r>
      <w:r>
        <w:rPr>
          <w:b/>
        </w:rPr>
        <w:t>US$3 million</w:t>
      </w:r>
      <w:r>
        <w:t xml:space="preserve"> (some estimates ran higher).</w:t>
      </w:r>
    </w:p>
    <w:p>
      <w:pPr>
        <w:spacing w:before="40" w:after="40"/>
      </w:pPr>
      <w:r>
        <w:rPr>
          <w:color w:val="555555"/>
        </w:rPr>
        <w:t>____________________________________________________________</w:t>
      </w:r>
    </w:p>
    <w:p>
      <w:pPr>
        <w:pStyle w:val="Heading2"/>
      </w:pPr>
      <w:r>
        <w:t>5. THE PLOT — HOW IT WAS SUPPOSED TO WORK</w:t>
      </w:r>
    </w:p>
    <w:p>
      <w:pPr>
        <w:pStyle w:val="ListNumber"/>
      </w:pPr>
      <w:r>
        <w:rPr>
          <w:b/>
        </w:rPr>
        <w:t>The force:</w:t>
      </w:r>
      <w:r>
        <w:t xml:space="preserve"> ~64–70 mercenaries, mostly ex-32 Battalion, recruited through du Toit's and Mann's networks. </w:t>
      </w:r>
      <w:r>
        <w:rPr>
          <w:b/>
        </w:rPr>
        <w:t>[FACT]</w:t>
      </w:r>
    </w:p>
    <w:p>
      <w:pPr>
        <w:pStyle w:val="ListNumber"/>
      </w:pPr>
      <w:r>
        <w:rPr>
          <w:b/>
        </w:rPr>
        <w:t>The aircraft:</w:t>
      </w:r>
      <w:r>
        <w:t xml:space="preserve"> a </w:t>
      </w:r>
      <w:r>
        <w:rPr>
          <w:b/>
        </w:rPr>
        <w:t>Boeing 727, US registration N4610</w:t>
      </w:r>
      <w:r>
        <w:t xml:space="preserve">, bought roughly a week before from </w:t>
      </w:r>
      <w:r>
        <w:rPr>
          <w:b/>
        </w:rPr>
        <w:t>Dodson Aviation</w:t>
      </w:r>
      <w:r>
        <w:t xml:space="preserve"> (Kansas) by </w:t>
      </w:r>
      <w:r>
        <w:rPr>
          <w:b/>
        </w:rPr>
        <w:t>Logo Logistics</w:t>
      </w:r>
      <w:r>
        <w:t xml:space="preserve">, Mann's Guernsey company. </w:t>
      </w:r>
      <w:r>
        <w:rPr>
          <w:b/>
        </w:rPr>
        <w:t>[FACT]</w:t>
      </w:r>
    </w:p>
    <w:p>
      <w:pPr>
        <w:pStyle w:val="ListNumber"/>
      </w:pPr>
      <w:r>
        <w:rPr>
          <w:b/>
        </w:rPr>
        <w:t>The arms (the most court-documented element):</w:t>
      </w:r>
      <w:r>
        <w:t xml:space="preserve"> a stop in </w:t>
      </w:r>
      <w:r>
        <w:rPr>
          <w:b/>
        </w:rPr>
        <w:t>Zimbabwe</w:t>
      </w:r>
      <w:r>
        <w:t xml:space="preserve"> to collect weapons from the state arms maker </w:t>
      </w:r>
      <w:r>
        <w:rPr>
          <w:b/>
        </w:rPr>
        <w:t>Zimbabwe Defence Industries (ZDI)</w:t>
      </w:r>
      <w:r>
        <w:t xml:space="preserve"> — introduced via ZDI chief </w:t>
      </w:r>
      <w:r>
        <w:rPr>
          <w:b/>
        </w:rPr>
        <w:t>Col. Tshinga Dube</w:t>
      </w:r>
      <w:r>
        <w:t xml:space="preserve">. The order, per the Zimbabwe prosecution: </w:t>
      </w:r>
      <w:r>
        <w:rPr>
          <w:b/>
        </w:rPr>
        <w:t>61 AK-47s + 45,000 rounds; 20 PKM machine guns + 30,000 rounds; ~50 more machine guns; 100 RPG-7 launchers + 1,000 rounds; 300 grenades</w:t>
      </w:r>
      <w:r>
        <w:t xml:space="preserve"> — total </w:t>
      </w:r>
      <w:r>
        <w:rPr>
          <w:b/>
        </w:rPr>
        <w:t>US$180,000</w:t>
      </w:r>
      <w:r>
        <w:t xml:space="preserve">, with a </w:t>
      </w:r>
      <w:r>
        <w:rPr>
          <w:b/>
        </w:rPr>
        <w:t>US$90,000 deposit</w:t>
      </w:r>
      <w:r>
        <w:t xml:space="preserve">, sold </w:t>
      </w:r>
      <w:r>
        <w:rPr>
          <w:b/>
        </w:rPr>
        <w:t>without an end-user certificate</w:t>
      </w:r>
      <w:r>
        <w:t xml:space="preserve"> (the basis of the charge). </w:t>
      </w:r>
      <w:r>
        <w:rPr>
          <w:b/>
        </w:rPr>
        <w:t>[FACT — court record]</w:t>
      </w:r>
    </w:p>
    <w:p>
      <w:pPr>
        <w:pStyle w:val="ListNumber"/>
      </w:pPr>
      <w:r>
        <w:rPr>
          <w:b/>
        </w:rPr>
        <w:t>The advance party:</w:t>
      </w:r>
      <w:r>
        <w:t xml:space="preserve"> du Toit's ~15 men already in </w:t>
      </w:r>
      <w:r>
        <w:rPr>
          <w:b/>
        </w:rPr>
        <w:t>Malabo</w:t>
      </w:r>
      <w:r>
        <w:t xml:space="preserve"> under business cover, to receive weapons and </w:t>
      </w:r>
      <w:r>
        <w:rPr>
          <w:b/>
        </w:rPr>
        <w:t>seize the airport tower</w:t>
      </w:r>
      <w:r>
        <w:t xml:space="preserve">. </w:t>
      </w:r>
      <w:r>
        <w:rPr>
          <w:b/>
        </w:rPr>
        <w:t>[FACT]</w:t>
      </w:r>
    </w:p>
    <w:p>
      <w:pPr>
        <w:pStyle w:val="ListNumber"/>
      </w:pPr>
      <w:r>
        <w:rPr>
          <w:b/>
        </w:rPr>
        <w:t>The Malabo sequence:</w:t>
      </w:r>
      <w:r>
        <w:t xml:space="preserve"> land the 727 → secure the airport → seize/expel </w:t>
      </w:r>
      <w:r>
        <w:rPr>
          <w:b/>
        </w:rPr>
        <w:t>Obiang</w:t>
      </w:r>
      <w:r>
        <w:t xml:space="preserve"> → within ~30–60 minutes fly </w:t>
      </w:r>
      <w:r>
        <w:rPr>
          <w:b/>
        </w:rPr>
        <w:t>Severo Moto</w:t>
      </w:r>
      <w:r>
        <w:t xml:space="preserve"> in (staged via the </w:t>
      </w:r>
      <w:r>
        <w:rPr>
          <w:b/>
        </w:rPr>
        <w:t>Canary Islands / Bamako, Mali</w:t>
      </w:r>
      <w:r>
        <w:t xml:space="preserve">) → install him as president → backers collect cash + oil concessions. </w:t>
      </w:r>
      <w:r>
        <w:rPr>
          <w:b/>
        </w:rPr>
        <w:t>[FACT — design; payoff ALLEGED]</w:t>
      </w:r>
    </w:p>
    <w:p>
      <w:pPr>
        <w:pStyle w:val="ListNumber"/>
      </w:pPr>
      <w:r>
        <w:rPr>
          <w:b/>
        </w:rPr>
        <w:t>The air side:</w:t>
      </w:r>
      <w:r>
        <w:t xml:space="preserve"> run by </w:t>
      </w:r>
      <w:r>
        <w:rPr>
          <w:b/>
        </w:rPr>
        <w:t>Crause Steyl</w:t>
      </w:r>
      <w:r>
        <w:t xml:space="preserve"> (ex-Executive Outcomes aviator), who later turned </w:t>
      </w:r>
      <w:r>
        <w:rPr>
          <w:b/>
        </w:rPr>
        <w:t>state witness</w:t>
      </w:r>
      <w:r>
        <w:t xml:space="preserve"> in South Africa.</w:t>
      </w:r>
    </w:p>
    <w:p>
      <w:r>
        <w:rPr>
          <w:b/>
        </w:rPr>
        <w:t>Financing flows [mostly ALLEGED/DISPUTED]:</w:t>
      </w:r>
      <w:r>
        <w:t xml:space="preserve"> Logo Logistics as the vehicle; alleged inputs from Calil (~$750k), Tremain (~$500k), "J.H. Archer" ($134k), and Thatcher (the helicopter money); the $90k ZDI deposit is </w:t>
      </w:r>
      <w:r>
        <w:rPr>
          <w:b/>
        </w:rPr>
        <w:t>[FACT]</w:t>
      </w:r>
      <w:r>
        <w:t>.</w:t>
      </w:r>
    </w:p>
    <w:p>
      <w:pPr>
        <w:spacing w:before="40" w:after="40"/>
      </w:pPr>
      <w:r>
        <w:rPr>
          <w:color w:val="555555"/>
        </w:rPr>
        <w:t>____________________________________________________________</w:t>
      </w:r>
    </w:p>
    <w:p>
      <w:pPr>
        <w:pStyle w:val="Heading2"/>
      </w:pPr>
      <w:r>
        <w:t>6. HOW IT WENT WRONG — AND THE FARCE</w:t>
      </w:r>
    </w:p>
    <w:p>
      <w:pPr>
        <w:spacing w:before="40" w:after="40"/>
        <w:ind w:left="576"/>
      </w:pPr>
      <w:r>
        <w:rPr>
          <w:i/>
          <w:color w:val="555555"/>
        </w:rPr>
        <w:t>The user specifically asked for the comical / childish mistakes. This is the heart of the "coup that came a cropper."</w:t>
      </w:r>
    </w:p>
    <w:p>
      <w:pPr>
        <w:pStyle w:val="ListBullet"/>
      </w:pPr>
      <w:r>
        <w:rPr>
          <w:b/>
        </w:rPr>
        <w:t>It leaked everywhere, for months.</w:t>
      </w:r>
      <w:r>
        <w:t xml:space="preserve"> The single biggest failure was security. As author Adam Roberts put it: </w:t>
      </w:r>
      <w:r>
        <w:rPr>
          <w:b/>
        </w:rPr>
        <w:t>"Nobody could keep their mouth shut."</w:t>
      </w:r>
      <w:r>
        <w:t xml:space="preserve"> The plot was reportedly discussed at a semi-public meeting at </w:t>
      </w:r>
      <w:r>
        <w:rPr>
          <w:b/>
        </w:rPr>
        <w:t>Chatham House</w:t>
      </w:r>
      <w:r>
        <w:t xml:space="preserve"> — a London foreign-affairs think tank — about two weeks before the attempt, and plotters allegedly </w:t>
      </w:r>
      <w:r>
        <w:rPr>
          <w:b/>
        </w:rPr>
        <w:t>boasted about it in bars</w:t>
      </w:r>
      <w:r>
        <w:t xml:space="preserve"> before setting off. </w:t>
      </w:r>
      <w:r>
        <w:rPr>
          <w:b/>
        </w:rPr>
        <w:t>[FACT/ALLEGED — Roberts/NPR]</w:t>
      </w:r>
    </w:p>
    <w:p>
      <w:pPr>
        <w:pStyle w:val="ListBullet"/>
      </w:pPr>
      <w:r>
        <w:rPr>
          <w:b/>
        </w:rPr>
        <w:t>The dead giveaway — "fishermen" who couldn't fish.</w:t>
      </w:r>
      <w:r>
        <w:t xml:space="preserve"> Johann Smith, a former South African special-forces commander advising Obiang, sent </w:t>
      </w:r>
      <w:r>
        <w:rPr>
          <w:b/>
        </w:rPr>
        <w:t>detailed written warnings in December 2003 and January 2004</w:t>
      </w:r>
      <w:r>
        <w:t xml:space="preserve"> to British and US contacts. His tell: the group had hired </w:t>
      </w:r>
      <w:r>
        <w:rPr>
          <w:b/>
        </w:rPr>
        <w:t>two fishing trawlers</w:t>
      </w:r>
      <w:r>
        <w:t xml:space="preserve"> crewed by men with </w:t>
      </w:r>
      <w:r>
        <w:rPr>
          <w:b/>
        </w:rPr>
        <w:t>almost no seagoing or fishing experience</w:t>
      </w:r>
      <w:r>
        <w:t xml:space="preserve"> — obviously a front for moving men and arms. </w:t>
      </w:r>
      <w:r>
        <w:rPr>
          <w:b/>
        </w:rPr>
        <w:t>[FACT]</w:t>
      </w:r>
    </w:p>
    <w:p>
      <w:pPr>
        <w:pStyle w:val="ListBullet"/>
      </w:pPr>
      <w:r>
        <w:rPr>
          <w:b/>
        </w:rPr>
        <w:t>The intelligence chain:</w:t>
      </w:r>
      <w:r>
        <w:t xml:space="preserve"> Smith's warnings most likely reached </w:t>
      </w:r>
      <w:r>
        <w:rPr>
          <w:b/>
        </w:rPr>
        <w:t>South Africa's Thabo Mbeki</w:t>
      </w:r>
      <w:r>
        <w:t xml:space="preserve">, who tipped off </w:t>
      </w:r>
      <w:r>
        <w:rPr>
          <w:b/>
        </w:rPr>
        <w:t>Zimbabwe's Mugabe</w:t>
      </w:r>
      <w:r>
        <w:t xml:space="preserve"> — which is why the trap was sprung at Harare. South African intelligence is widely reported to have </w:t>
      </w:r>
      <w:r>
        <w:rPr>
          <w:b/>
        </w:rPr>
        <w:t>infiltrated</w:t>
      </w:r>
      <w:r>
        <w:t xml:space="preserve"> the plot. </w:t>
      </w:r>
      <w:r>
        <w:rPr>
          <w:b/>
        </w:rPr>
        <w:t>[FACT that they were tipped off; chain partly DISPUTED/reconstructed]</w:t>
      </w:r>
    </w:p>
    <w:p>
      <w:pPr>
        <w:pStyle w:val="ListBullet"/>
      </w:pPr>
      <w:r>
        <w:rPr>
          <w:b/>
        </w:rPr>
        <w:t>The arrest (7 March 2004):</w:t>
      </w:r>
      <w:r>
        <w:t xml:space="preserve"> the 727 and ~64–70 men were seized at </w:t>
      </w:r>
      <w:r>
        <w:rPr>
          <w:b/>
        </w:rPr>
        <w:t>Harare International Airport</w:t>
      </w:r>
      <w:r>
        <w:t xml:space="preserve"> waiting for the ZDI weapons. Mann's cover story — that they were guards for a </w:t>
      </w:r>
      <w:r>
        <w:rPr>
          <w:b/>
        </w:rPr>
        <w:t>DRC mine</w:t>
      </w:r>
      <w:r>
        <w:t xml:space="preserve"> — did not survive contact with Zimbabwean authorities. </w:t>
      </w:r>
      <w:r>
        <w:rPr>
          <w:b/>
        </w:rPr>
        <w:t>[FACT]</w:t>
      </w:r>
    </w:p>
    <w:p>
      <w:pPr>
        <w:pStyle w:val="ListBullet"/>
      </w:pPr>
      <w:r>
        <w:rPr>
          <w:b/>
        </w:rPr>
        <w:t>The advance party blown (8 March 2004):</w:t>
      </w:r>
      <w:r>
        <w:t xml:space="preserve"> du Toit and ~14–15 men arrested in </w:t>
      </w:r>
      <w:r>
        <w:rPr>
          <w:b/>
        </w:rPr>
        <w:t>Malabo</w:t>
      </w:r>
      <w:r>
        <w:t xml:space="preserve"> the next day. </w:t>
      </w:r>
      <w:r>
        <w:rPr>
          <w:b/>
        </w:rPr>
        <w:t>[FACT]</w:t>
      </w:r>
    </w:p>
    <w:p>
      <w:pPr>
        <w:pStyle w:val="ListBullet"/>
      </w:pPr>
      <w:r>
        <w:rPr>
          <w:b/>
        </w:rPr>
        <w:t>THE FAMOUS PRISON NOTE — "a large splodge of wonga."</w:t>
      </w:r>
      <w:r>
        <w:t xml:space="preserve"> From Chikurubi prison (note dated </w:t>
      </w:r>
      <w:r>
        <w:rPr>
          <w:b/>
        </w:rPr>
        <w:t>31 March 2004</w:t>
      </w:r>
      <w:r>
        <w:t>), Mann smuggled out a plea to his wife and lawyers. Confirmed wording:</w:t>
      </w:r>
    </w:p>
    <w:p>
      <w:pPr>
        <w:spacing w:before="40" w:after="40"/>
        <w:ind w:left="576"/>
      </w:pPr>
      <w:r>
        <w:rPr>
          <w:i/>
          <w:color w:val="555555"/>
        </w:rPr>
        <w:t>"Our situation is not good and it is very URGENT… It may be that getting us out comes down to a large splodge of wonga!"</w:t>
      </w:r>
    </w:p>
    <w:p>
      <w:r>
        <w:t xml:space="preserve">The note complained the lawyers "get no reply from </w:t>
      </w:r>
      <w:r>
        <w:rPr>
          <w:b/>
        </w:rPr>
        <w:t>Smelly and Scratcher</w:t>
      </w:r>
      <w:r>
        <w:t xml:space="preserve">" — who had asked them to call back </w:t>
      </w:r>
      <w:r>
        <w:rPr>
          <w:b/>
        </w:rPr>
        <w:t>"after the Grand Prix race was over!"</w:t>
      </w:r>
      <w:r>
        <w:t xml:space="preserve"> — and that the plotters needed "heavy influence of the sort that Smelly, Scratcher [and] </w:t>
      </w:r>
      <w:r>
        <w:rPr>
          <w:b/>
        </w:rPr>
        <w:t>David Hart</w:t>
      </w:r>
      <w:r>
        <w:t xml:space="preserve"> could exert." </w:t>
      </w:r>
      <w:r>
        <w:rPr>
          <w:b/>
        </w:rPr>
        <w:t>[FACT — wording confirmed]</w:t>
      </w:r>
    </w:p>
    <w:p>
      <w:pPr>
        <w:pStyle w:val="ListBullet2"/>
      </w:pPr>
      <w:r>
        <w:rPr>
          <w:b/>
        </w:rPr>
        <w:t>Decoding [ALLEGED/widely-reported, not courtroom-proven]:</w:t>
      </w:r>
      <w:r>
        <w:t xml:space="preserve"> </w:t>
      </w:r>
      <w:r>
        <w:rPr>
          <w:b/>
        </w:rPr>
        <w:t>"Scratcher" = Mark Thatcher</w:t>
      </w:r>
      <w:r>
        <w:t xml:space="preserve"> (a school nickname); </w:t>
      </w:r>
      <w:r>
        <w:rPr>
          <w:b/>
        </w:rPr>
        <w:t>"Smelly" = Ely Calil.</w:t>
      </w:r>
      <w:r>
        <w:t xml:space="preserve"> Both names also appeared on a so-called </w:t>
      </w:r>
      <w:r>
        <w:rPr>
          <w:b/>
        </w:rPr>
        <w:t>"Wonga List"</w:t>
      </w:r>
      <w:r>
        <w:t xml:space="preserve"> of alleged backers — the detail that gave the whole affair its name. This note, with its flippant tone and its complaint that the financiers were too busy watching motor racing to return calls, became the emblem of the plot's amateurish, almost farcical character.</w:t>
      </w:r>
    </w:p>
    <w:p>
      <w:pPr>
        <w:pStyle w:val="ListBullet"/>
      </w:pPr>
      <w:r>
        <w:rPr>
          <w:b/>
        </w:rPr>
        <w:t>A death in custody:</w:t>
      </w:r>
      <w:r>
        <w:t xml:space="preserve"> A German advance-party member, </w:t>
      </w:r>
      <w:r>
        <w:rPr>
          <w:b/>
        </w:rPr>
        <w:t>Gerhard Merz</w:t>
      </w:r>
      <w:r>
        <w:t xml:space="preserve">, died within days of arrest. The government said </w:t>
      </w:r>
      <w:r>
        <w:rPr>
          <w:b/>
        </w:rPr>
        <w:t>cerebral malaria</w:t>
      </w:r>
      <w:r>
        <w:t xml:space="preserve">; </w:t>
      </w:r>
      <w:r>
        <w:rPr>
          <w:b/>
        </w:rPr>
        <w:t>Amnesty International</w:t>
      </w:r>
      <w:r>
        <w:t xml:space="preserve"> cited eyewitnesses who said he had been </w:t>
      </w:r>
      <w:r>
        <w:rPr>
          <w:b/>
        </w:rPr>
        <w:t>tortured to death</w:t>
      </w:r>
      <w:r>
        <w:t xml:space="preserve">. He reportedly had a heart condition and no access to his medication. </w:t>
      </w:r>
      <w:r>
        <w:rPr>
          <w:b/>
        </w:rPr>
        <w:t>[FACT he died; cause DISPUTED]</w:t>
      </w:r>
    </w:p>
    <w:p>
      <w:pPr>
        <w:spacing w:before="40" w:after="40"/>
      </w:pPr>
      <w:r>
        <w:rPr>
          <w:color w:val="555555"/>
        </w:rPr>
        <w:t>____________________________________________________________</w:t>
      </w:r>
    </w:p>
    <w:p>
      <w:pPr>
        <w:pStyle w:val="Heading2"/>
      </w:pPr>
      <w:r>
        <w:t>7. TIMELINE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rPr>
              <w:t>Date</w:t>
            </w:r>
          </w:p>
        </w:tc>
        <w:tc>
          <w:tcPr>
            <w:tcW w:type="dxa" w:w="4320"/>
          </w:tcPr>
          <w:p>
            <w:r>
              <w:rPr>
                <w:b/>
              </w:rPr>
            </w:r>
            <w:r>
              <w:rPr>
                <w:b/>
              </w:rPr>
              <w:t>Event</w:t>
            </w:r>
          </w:p>
        </w:tc>
      </w:tr>
      <w:tr>
        <w:tc>
          <w:tcPr>
            <w:tcW w:type="dxa" w:w="4320"/>
          </w:tcPr>
          <w:p>
            <w:r/>
            <w:r>
              <w:rPr>
                <w:b/>
              </w:rPr>
              <w:t>12 Oct 1968</w:t>
            </w:r>
          </w:p>
        </w:tc>
        <w:tc>
          <w:tcPr>
            <w:tcW w:type="dxa" w:w="4320"/>
          </w:tcPr>
          <w:p>
            <w:r/>
            <w:r>
              <w:t xml:space="preserve">EG independence; Macías becomes president </w:t>
            </w:r>
            <w:r>
              <w:rPr>
                <w:b/>
              </w:rPr>
              <w:t>[FACT]</w:t>
            </w:r>
          </w:p>
        </w:tc>
      </w:tr>
      <w:tr>
        <w:tc>
          <w:tcPr>
            <w:tcW w:type="dxa" w:w="4320"/>
          </w:tcPr>
          <w:p>
            <w:r/>
            <w:r>
              <w:rPr>
                <w:b/>
              </w:rPr>
              <w:t>1968–79</w:t>
            </w:r>
          </w:p>
        </w:tc>
        <w:tc>
          <w:tcPr>
            <w:tcW w:type="dxa" w:w="4320"/>
          </w:tcPr>
          <w:p>
            <w:r/>
            <w:r>
              <w:t xml:space="preserve">Macías terror; ~⅓ of population dies or flees </w:t>
            </w:r>
            <w:r>
              <w:rPr>
                <w:b/>
              </w:rPr>
              <w:t>[FACT; toll DISPUTED]</w:t>
            </w:r>
          </w:p>
        </w:tc>
      </w:tr>
      <w:tr>
        <w:tc>
          <w:tcPr>
            <w:tcW w:type="dxa" w:w="4320"/>
          </w:tcPr>
          <w:p>
            <w:r/>
            <w:r>
              <w:rPr>
                <w:b/>
              </w:rPr>
              <w:t>3 Aug 1979</w:t>
            </w:r>
          </w:p>
        </w:tc>
        <w:tc>
          <w:tcPr>
            <w:tcW w:type="dxa" w:w="4320"/>
          </w:tcPr>
          <w:p>
            <w:r/>
            <w:r>
              <w:t xml:space="preserve">Obiang overthrows his uncle Macías </w:t>
            </w:r>
            <w:r>
              <w:rPr>
                <w:b/>
              </w:rPr>
              <w:t>[FACT]</w:t>
            </w:r>
          </w:p>
        </w:tc>
      </w:tr>
      <w:tr>
        <w:tc>
          <w:tcPr>
            <w:tcW w:type="dxa" w:w="4320"/>
          </w:tcPr>
          <w:p>
            <w:r/>
            <w:r>
              <w:rPr>
                <w:b/>
              </w:rPr>
              <w:t>29 Sep 1979</w:t>
            </w:r>
          </w:p>
        </w:tc>
        <w:tc>
          <w:tcPr>
            <w:tcW w:type="dxa" w:w="4320"/>
          </w:tcPr>
          <w:p>
            <w:r/>
            <w:r>
              <w:t xml:space="preserve">Macías executed for genocide </w:t>
            </w:r>
            <w:r>
              <w:rPr>
                <w:b/>
              </w:rPr>
              <w:t>[FACT]</w:t>
            </w:r>
          </w:p>
        </w:tc>
      </w:tr>
      <w:tr>
        <w:tc>
          <w:tcPr>
            <w:tcW w:type="dxa" w:w="4320"/>
          </w:tcPr>
          <w:p>
            <w:r/>
            <w:r>
              <w:rPr>
                <w:b/>
              </w:rPr>
              <w:t>Mar 1995</w:t>
            </w:r>
          </w:p>
        </w:tc>
        <w:tc>
          <w:tcPr>
            <w:tcW w:type="dxa" w:w="4320"/>
          </w:tcPr>
          <w:p>
            <w:r/>
            <w:r>
              <w:t xml:space="preserve">Mobil discovers the Zafiro oil field </w:t>
            </w:r>
            <w:r>
              <w:rPr>
                <w:b/>
              </w:rPr>
              <w:t>[FACT]</w:t>
            </w:r>
          </w:p>
        </w:tc>
      </w:tr>
      <w:tr>
        <w:tc>
          <w:tcPr>
            <w:tcW w:type="dxa" w:w="4320"/>
          </w:tcPr>
          <w:p>
            <w:r/>
            <w:r>
              <w:rPr>
                <w:b/>
              </w:rPr>
              <w:t>Aug 1996</w:t>
            </w:r>
          </w:p>
        </w:tc>
        <w:tc>
          <w:tcPr>
            <w:tcW w:type="dxa" w:w="4320"/>
          </w:tcPr>
          <w:p>
            <w:r/>
            <w:r>
              <w:t xml:space="preserve">Zafiro comes on-stream; the oil boom begins </w:t>
            </w:r>
            <w:r>
              <w:rPr>
                <w:b/>
              </w:rPr>
              <w:t>[FACT]</w:t>
            </w:r>
          </w:p>
        </w:tc>
      </w:tr>
      <w:tr>
        <w:tc>
          <w:tcPr>
            <w:tcW w:type="dxa" w:w="4320"/>
          </w:tcPr>
          <w:p>
            <w:r/>
            <w:r>
              <w:rPr>
                <w:b/>
              </w:rPr>
              <w:t>Dec 2003 / Jan 2004</w:t>
            </w:r>
          </w:p>
        </w:tc>
        <w:tc>
          <w:tcPr>
            <w:tcW w:type="dxa" w:w="4320"/>
          </w:tcPr>
          <w:p>
            <w:r/>
            <w:r>
              <w:t xml:space="preserve">Johann Smith sends written warnings of the plot to UK/US contacts </w:t>
            </w:r>
            <w:r>
              <w:rPr>
                <w:b/>
              </w:rPr>
              <w:t>[FACT]</w:t>
            </w:r>
          </w:p>
        </w:tc>
      </w:tr>
      <w:tr>
        <w:tc>
          <w:tcPr>
            <w:tcW w:type="dxa" w:w="4320"/>
          </w:tcPr>
          <w:p>
            <w:r/>
            <w:r>
              <w:rPr>
                <w:b/>
              </w:rPr>
              <w:t>6 Mar 2004</w:t>
            </w:r>
          </w:p>
        </w:tc>
        <w:tc>
          <w:tcPr>
            <w:tcW w:type="dxa" w:w="4320"/>
          </w:tcPr>
          <w:p>
            <w:r/>
            <w:r>
              <w:t xml:space="preserve">Boeing 727 (N4610) lands at Harare </w:t>
            </w:r>
            <w:r>
              <w:rPr>
                <w:b/>
              </w:rPr>
              <w:t>[FACT]</w:t>
            </w:r>
          </w:p>
        </w:tc>
      </w:tr>
      <w:tr>
        <w:tc>
          <w:tcPr>
            <w:tcW w:type="dxa" w:w="4320"/>
          </w:tcPr>
          <w:p>
            <w:r/>
            <w:r>
              <w:rPr>
                <w:b/>
              </w:rPr>
              <w:t>7 Mar 2004</w:t>
            </w:r>
          </w:p>
        </w:tc>
        <w:tc>
          <w:tcPr>
            <w:tcW w:type="dxa" w:w="4320"/>
          </w:tcPr>
          <w:p>
            <w:r/>
            <w:r>
              <w:t xml:space="preserve">Mann + ~64–70 men arrested on the Harare tarmac </w:t>
            </w:r>
            <w:r>
              <w:rPr>
                <w:b/>
              </w:rPr>
              <w:t>[FACT]</w:t>
            </w:r>
          </w:p>
        </w:tc>
      </w:tr>
      <w:tr>
        <w:tc>
          <w:tcPr>
            <w:tcW w:type="dxa" w:w="4320"/>
          </w:tcPr>
          <w:p>
            <w:r/>
            <w:r>
              <w:rPr>
                <w:b/>
              </w:rPr>
              <w:t>8 Mar 2004</w:t>
            </w:r>
          </w:p>
        </w:tc>
        <w:tc>
          <w:tcPr>
            <w:tcW w:type="dxa" w:w="4320"/>
          </w:tcPr>
          <w:p>
            <w:r/>
            <w:r>
              <w:t xml:space="preserve">du Toit's advance party arrested in Malabo </w:t>
            </w:r>
            <w:r>
              <w:rPr>
                <w:b/>
              </w:rPr>
              <w:t>[FACT]</w:t>
            </w:r>
          </w:p>
        </w:tc>
      </w:tr>
      <w:tr>
        <w:tc>
          <w:tcPr>
            <w:tcW w:type="dxa" w:w="4320"/>
          </w:tcPr>
          <w:p>
            <w:r/>
            <w:r>
              <w:rPr>
                <w:b/>
              </w:rPr>
              <w:t>~31 Mar 2004</w:t>
            </w:r>
          </w:p>
        </w:tc>
        <w:tc>
          <w:tcPr>
            <w:tcW w:type="dxa" w:w="4320"/>
          </w:tcPr>
          <w:p>
            <w:r/>
            <w:r>
              <w:t xml:space="preserve">Mann's "splodge of wonga" prison note </w:t>
            </w:r>
            <w:r>
              <w:rPr>
                <w:b/>
              </w:rPr>
              <w:t>[FACT]</w:t>
            </w:r>
          </w:p>
        </w:tc>
      </w:tr>
      <w:tr>
        <w:tc>
          <w:tcPr>
            <w:tcW w:type="dxa" w:w="4320"/>
          </w:tcPr>
          <w:p>
            <w:r/>
            <w:r>
              <w:rPr>
                <w:b/>
              </w:rPr>
              <w:t>Jul 2004</w:t>
            </w:r>
          </w:p>
        </w:tc>
        <w:tc>
          <w:tcPr>
            <w:tcW w:type="dxa" w:w="4320"/>
          </w:tcPr>
          <w:p>
            <w:r/>
            <w:r>
              <w:t xml:space="preserve">US Senate exposes the Riggs Bank / oil-revenue scandal </w:t>
            </w:r>
            <w:r>
              <w:rPr>
                <w:b/>
              </w:rPr>
              <w:t>[FACT]</w:t>
            </w:r>
          </w:p>
        </w:tc>
      </w:tr>
      <w:tr>
        <w:tc>
          <w:tcPr>
            <w:tcW w:type="dxa" w:w="4320"/>
          </w:tcPr>
          <w:p>
            <w:r/>
            <w:r>
              <w:rPr>
                <w:b/>
              </w:rPr>
              <w:t>25 Aug 2004</w:t>
            </w:r>
          </w:p>
        </w:tc>
        <w:tc>
          <w:tcPr>
            <w:tcW w:type="dxa" w:w="4320"/>
          </w:tcPr>
          <w:p>
            <w:r/>
            <w:r>
              <w:t xml:space="preserve">Mark Thatcher arrested in Cape Town </w:t>
            </w:r>
            <w:r>
              <w:rPr>
                <w:b/>
              </w:rPr>
              <w:t>[FACT]</w:t>
            </w:r>
          </w:p>
        </w:tc>
      </w:tr>
      <w:tr>
        <w:tc>
          <w:tcPr>
            <w:tcW w:type="dxa" w:w="4320"/>
          </w:tcPr>
          <w:p>
            <w:r/>
            <w:r>
              <w:rPr>
                <w:b/>
              </w:rPr>
              <w:t>27 Aug / 10 Sep 2004</w:t>
            </w:r>
          </w:p>
        </w:tc>
        <w:tc>
          <w:tcPr>
            <w:tcW w:type="dxa" w:w="4320"/>
          </w:tcPr>
          <w:p>
            <w:r/>
            <w:r>
              <w:t xml:space="preserve">Mann convicted in Zimbabwe on the arms charge </w:t>
            </w:r>
            <w:r>
              <w:rPr>
                <w:b/>
              </w:rPr>
              <w:t>[FACT]</w:t>
            </w:r>
          </w:p>
        </w:tc>
      </w:tr>
      <w:tr>
        <w:tc>
          <w:tcPr>
            <w:tcW w:type="dxa" w:w="4320"/>
          </w:tcPr>
          <w:p>
            <w:r/>
            <w:r>
              <w:rPr>
                <w:b/>
              </w:rPr>
              <w:t>Nov 2004</w:t>
            </w:r>
          </w:p>
        </w:tc>
        <w:tc>
          <w:tcPr>
            <w:tcW w:type="dxa" w:w="4320"/>
          </w:tcPr>
          <w:p>
            <w:r/>
            <w:r>
              <w:t xml:space="preserve">du Toit &amp; co. convicted in Malabo; 34-year sentences </w:t>
            </w:r>
            <w:r>
              <w:rPr>
                <w:b/>
              </w:rPr>
              <w:t>[FACT]</w:t>
            </w:r>
          </w:p>
        </w:tc>
      </w:tr>
      <w:tr>
        <w:tc>
          <w:tcPr>
            <w:tcW w:type="dxa" w:w="4320"/>
          </w:tcPr>
          <w:p>
            <w:r/>
            <w:r>
              <w:rPr>
                <w:b/>
              </w:rPr>
              <w:t>13 Jan 2005</w:t>
            </w:r>
          </w:p>
        </w:tc>
        <w:tc>
          <w:tcPr>
            <w:tcW w:type="dxa" w:w="4320"/>
          </w:tcPr>
          <w:p>
            <w:r/>
            <w:r>
              <w:t xml:space="preserve">Mark Thatcher pleads guilty in South Africa; fined ~$506k, suspended sentence </w:t>
            </w:r>
            <w:r>
              <w:rPr>
                <w:b/>
              </w:rPr>
              <w:t>[FACT]</w:t>
            </w:r>
          </w:p>
        </w:tc>
      </w:tr>
      <w:tr>
        <w:tc>
          <w:tcPr>
            <w:tcW w:type="dxa" w:w="4320"/>
          </w:tcPr>
          <w:p>
            <w:r/>
            <w:r>
              <w:rPr>
                <w:b/>
              </w:rPr>
              <w:t>31 Jan–Feb 2008</w:t>
            </w:r>
          </w:p>
        </w:tc>
        <w:tc>
          <w:tcPr>
            <w:tcW w:type="dxa" w:w="4320"/>
          </w:tcPr>
          <w:p>
            <w:r/>
            <w:r>
              <w:t xml:space="preserve">Mann extradited from Zimbabwe to Equatorial Guinea </w:t>
            </w:r>
            <w:r>
              <w:rPr>
                <w:b/>
              </w:rPr>
              <w:t>[FACT]</w:t>
            </w:r>
          </w:p>
        </w:tc>
      </w:tr>
      <w:tr>
        <w:tc>
          <w:tcPr>
            <w:tcW w:type="dxa" w:w="4320"/>
          </w:tcPr>
          <w:p>
            <w:r/>
            <w:r>
              <w:rPr>
                <w:b/>
              </w:rPr>
              <w:t>7 Jul 2008</w:t>
            </w:r>
          </w:p>
        </w:tc>
        <w:tc>
          <w:tcPr>
            <w:tcW w:type="dxa" w:w="4320"/>
          </w:tcPr>
          <w:p>
            <w:r/>
            <w:r>
              <w:t xml:space="preserve">Mann sentenced to 34 years 4 months at Black Beach; testifies against Calil &amp; Thatcher </w:t>
            </w:r>
            <w:r>
              <w:rPr>
                <w:b/>
              </w:rPr>
              <w:t>[FACT — testimony]</w:t>
            </w:r>
          </w:p>
        </w:tc>
      </w:tr>
      <w:tr>
        <w:tc>
          <w:tcPr>
            <w:tcW w:type="dxa" w:w="4320"/>
          </w:tcPr>
          <w:p>
            <w:r/>
            <w:r>
              <w:rPr>
                <w:b/>
              </w:rPr>
              <w:t>2–3 Nov 2009</w:t>
            </w:r>
          </w:p>
        </w:tc>
        <w:tc>
          <w:tcPr>
            <w:tcW w:type="dxa" w:w="4320"/>
          </w:tcPr>
          <w:p>
            <w:r/>
            <w:r>
              <w:t xml:space="preserve">Obiang pardons Mann and du Toit on humanitarian grounds </w:t>
            </w:r>
            <w:r>
              <w:rPr>
                <w:b/>
              </w:rPr>
              <w:t>[FACT]</w:t>
            </w:r>
          </w:p>
        </w:tc>
      </w:tr>
    </w:tbl>
    <w:p/>
    <w:p>
      <w:pPr>
        <w:spacing w:before="40" w:after="40"/>
      </w:pPr>
      <w:r>
        <w:rPr>
          <w:color w:val="555555"/>
        </w:rPr>
        <w:t>____________________________________________________________</w:t>
      </w:r>
    </w:p>
    <w:p>
      <w:pPr>
        <w:pStyle w:val="Heading2"/>
      </w:pPr>
      <w:r>
        <w:t>8. THE DOCUMENTARY ANGLES — NARRATIVE THREADS</w:t>
      </w:r>
    </w:p>
    <w:p>
      <w:pPr>
        <w:pStyle w:val="ListNumber"/>
      </w:pPr>
      <w:r>
        <w:rPr>
          <w:b/>
        </w:rPr>
        <w:t>Class and empire:</w:t>
      </w:r>
      <w:r>
        <w:t xml:space="preserve"> an Old Etonian and a Prime Minister's son trying to buy an African country — the colonial echo made literal.</w:t>
      </w:r>
    </w:p>
    <w:p>
      <w:pPr>
        <w:pStyle w:val="ListNumber"/>
      </w:pPr>
      <w:r>
        <w:rPr>
          <w:b/>
        </w:rPr>
        <w:t>Oil as gravity:</w:t>
      </w:r>
      <w:r>
        <w:t xml:space="preserve"> how a single 1995 oil strike turned a forgotten ex-Spanish colony into a target, and how the same money corrupted Washington's Riggs Bank.</w:t>
      </w:r>
    </w:p>
    <w:p>
      <w:pPr>
        <w:pStyle w:val="ListNumber"/>
      </w:pPr>
      <w:r>
        <w:rPr>
          <w:b/>
        </w:rPr>
        <w:t>The professionals who weren't:</w:t>
      </w:r>
      <w:r>
        <w:t xml:space="preserve"> elite soldiers undone by bar-talk, "fishermen" who couldn't fish, and financiers too busy with the Grand Prix to answer the phone.</w:t>
      </w:r>
    </w:p>
    <w:p>
      <w:pPr>
        <w:pStyle w:val="ListNumber"/>
      </w:pPr>
      <w:r>
        <w:rPr>
          <w:b/>
        </w:rPr>
        <w:t>Two dictators, one prison:</w:t>
      </w:r>
      <w:r>
        <w:t xml:space="preserve"> Black Beach as a through-line — built under Macías's terror, run by Obiang, and the place that finally held the men who came to take it.</w:t>
      </w:r>
    </w:p>
    <w:p>
      <w:pPr>
        <w:pStyle w:val="ListNumber"/>
      </w:pPr>
      <w:r>
        <w:rPr>
          <w:b/>
        </w:rPr>
        <w:t>Justice vs. impunity:</w:t>
      </w:r>
      <w:r>
        <w:t xml:space="preserve"> the foot soldiers rotted while the alleged paymasters walked — a story about who pays for a coup, and who doesn't.</w:t>
      </w:r>
    </w:p>
    <w:p>
      <w:pPr>
        <w:spacing w:before="40" w:after="40"/>
      </w:pPr>
      <w:r>
        <w:rPr>
          <w:color w:val="555555"/>
        </w:rPr>
        <w:t>____________________________________________________________</w:t>
      </w:r>
    </w:p>
    <w:p>
      <w:pPr>
        <w:pStyle w:val="Heading2"/>
      </w:pPr>
      <w:r>
        <w:t>9. VERIFY-BEFORE-BROADCAST FLAGS</w:t>
      </w:r>
    </w:p>
    <w:p>
      <w:pPr>
        <w:pStyle w:val="ListBullet"/>
      </w:pPr>
      <w:r>
        <w:rPr>
          <w:b/>
        </w:rPr>
        <w:t>Pull the originals</w:t>
      </w:r>
      <w:r>
        <w:t xml:space="preserve"> of: the US Senate PSI Riggs report (July 2004), HRW </w:t>
      </w:r>
      <w:r>
        <w:rPr>
          <w:i/>
        </w:rPr>
        <w:t>Well Oiled</w:t>
      </w:r>
      <w:r>
        <w:t xml:space="preserve"> (2009), and the BBC/Guardian/Times coverage — several were blocked to the automated fetcher, so direct quotes should be re-confirmed.</w:t>
      </w:r>
    </w:p>
    <w:p>
      <w:pPr>
        <w:pStyle w:val="ListBullet"/>
      </w:pPr>
      <w:r>
        <w:rPr>
          <w:b/>
        </w:rPr>
        <w:t>Get Adam Roberts's *The Wonga Coup</w:t>
      </w:r>
      <w:r>
        <w:t>* as the master narrative (budget figures, the "Wonga List," intelligence figure Nigel Morgan, the tip-off question).</w:t>
      </w:r>
    </w:p>
    <w:p>
      <w:pPr>
        <w:pStyle w:val="ListBullet"/>
      </w:pPr>
      <w:r>
        <w:rPr>
          <w:b/>
        </w:rPr>
        <w:t>Numbers that vary by source:</w:t>
      </w:r>
      <w:r>
        <w:t xml:space="preserve"> Harare arrest count (64 vs ~70); 2004 oil output (350k vs 360k bpd); Riggs penalty ($25m vs ~$41m); shell-company transfers ($26.5m vs ~$34m); Thatcher's payment ($275k–285k transferred vs Mann's "$350k for a helicopter and a plane"); Moto's in-absentia sentence (reported 62 years); ZDI deposit ($90k vs a $180k figure in one source).</w:t>
      </w:r>
    </w:p>
    <w:p>
      <w:pPr>
        <w:pStyle w:val="ListBullet"/>
      </w:pPr>
      <w:r>
        <w:rPr>
          <w:b/>
        </w:rPr>
        <w:t>Decodings to attribute carefully:</w:t>
      </w:r>
      <w:r>
        <w:t xml:space="preserve"> "Smelly" = Calil and "Scratcher" = Thatcher are </w:t>
      </w:r>
      <w:r>
        <w:rPr>
          <w:b/>
        </w:rPr>
        <w:t>widely reported attributions, not court findings.</w:t>
      </w:r>
    </w:p>
    <w:p>
      <w:pPr>
        <w:pStyle w:val="ListBullet"/>
      </w:pPr>
      <w:r>
        <w:rPr>
          <w:b/>
        </w:rPr>
        <w:t>Single-source details to confirm:</w:t>
      </w:r>
      <w:r>
        <w:t xml:space="preserve"> Macías executed by Moroccan troops; the Chatham House meeting; the "chief oil broker for Calil" claim (reached via secondary citation of The Times).</w:t>
      </w:r>
    </w:p>
    <w:p>
      <w:pPr>
        <w:pStyle w:val="ListBullet"/>
      </w:pPr>
      <w:r>
        <w:rPr>
          <w:b/>
        </w:rPr>
        <w:t>Treat as denied/unproven:</w:t>
      </w:r>
      <w:r>
        <w:t xml:space="preserve"> Calil's and Wales's roles; "J.H. Archer" = Jeffrey Archer; degree of US/UK/Spanish foreknowledge; that Merz was tortured to death.</w:t>
      </w:r>
    </w:p>
    <w:p>
      <w:pPr>
        <w:pStyle w:val="ListBullet"/>
      </w:pPr>
      <w:r>
        <w:rPr>
          <w:b/>
        </w:rPr>
        <w:t>Unverified lore to avoid:</w:t>
      </w:r>
      <w:r>
        <w:t xml:space="preserve"> cannibalism rumours about the regime — not corroborated in any reputable source.</w:t>
      </w:r>
    </w:p>
    <w:p>
      <w:pPr>
        <w:spacing w:before="40" w:after="40"/>
      </w:pPr>
      <w:r>
        <w:rPr>
          <w:color w:val="555555"/>
        </w:rPr>
        <w:t>____________________________________________________________</w:t>
      </w:r>
    </w:p>
    <w:p>
      <w:pPr>
        <w:pStyle w:val="Heading2"/>
      </w:pPr>
      <w:r>
        <w:t>10. SELECTED BIBLIOGRAPHY</w:t>
      </w:r>
    </w:p>
    <w:p>
      <w:r>
        <w:rPr>
          <w:b/>
        </w:rPr>
        <w:t>Book (master source)</w:t>
      </w:r>
    </w:p>
    <w:p>
      <w:pPr>
        <w:pStyle w:val="ListBullet"/>
      </w:pPr>
      <w:r>
        <w:t xml:space="preserve">Adam Roberts, </w:t>
      </w:r>
      <w:r>
        <w:rPr>
          <w:i/>
        </w:rPr>
        <w:t>The Wonga Coup</w:t>
      </w:r>
      <w:r>
        <w:t xml:space="preserve"> (PublicAffairs/Profile, 2006).</w:t>
      </w:r>
    </w:p>
    <w:p>
      <w:r>
        <w:rPr>
          <w:b/>
        </w:rPr>
        <w:t>Investigations &amp; analysis</w:t>
      </w:r>
    </w:p>
    <w:p>
      <w:pPr>
        <w:pStyle w:val="ListBullet"/>
      </w:pPr>
      <w:r>
        <w:t xml:space="preserve">CSIS — </w:t>
      </w:r>
      <w:r>
        <w:rPr>
          <w:i/>
        </w:rPr>
        <w:t>The Wonga Coup: Transparency and Conspiracy in Equatorial Guinea</w:t>
      </w:r>
      <w:r>
        <w:t>: https://www.csis.org/analysis/wonga-coup-transparency-and-conspiracy-equatorial-guinea</w:t>
      </w:r>
    </w:p>
    <w:p>
      <w:pPr>
        <w:pStyle w:val="ListBullet"/>
      </w:pPr>
      <w:r>
        <w:t>US Senate / Riggs Bank scandal (via The New Humanitarian): https://www.thenewhumanitarian.org/news/2004/07/16/us-senate-probe-reveals-massive-theft-oil-revenue</w:t>
      </w:r>
    </w:p>
    <w:p>
      <w:pPr>
        <w:pStyle w:val="ListBullet"/>
      </w:pPr>
      <w:r>
        <w:t xml:space="preserve">Washington Post — </w:t>
      </w:r>
      <w:r>
        <w:rPr>
          <w:i/>
        </w:rPr>
        <w:t>U.S. Oil Firms Entwined in Equatorial Guinea Deals</w:t>
      </w:r>
      <w:r>
        <w:t>: https://www.washingtonpost.com/wp-dyn/articles/A1101-2004Sep6.html</w:t>
      </w:r>
    </w:p>
    <w:p>
      <w:pPr>
        <w:pStyle w:val="ListBullet"/>
      </w:pPr>
      <w:r>
        <w:t>Global Witness — Obiang family spending: https://www.globalwitness.org/en/archive/secret-documents-reveal-multi-million-dollar-shopping-spree-african-dictators-son-us/</w:t>
      </w:r>
    </w:p>
    <w:p>
      <w:pPr>
        <w:pStyle w:val="ListBullet"/>
      </w:pPr>
      <w:r>
        <w:t xml:space="preserve">Human Rights Watch — </w:t>
      </w:r>
      <w:r>
        <w:rPr>
          <w:i/>
        </w:rPr>
        <w:t>Well Oiled</w:t>
      </w:r>
      <w:r>
        <w:t xml:space="preserve"> (2009): https://www.hrw.org/report/2009/07/09/well-oiled/oil-and-human-rights-equatorial-guinea</w:t>
      </w:r>
    </w:p>
    <w:p>
      <w:pPr>
        <w:pStyle w:val="ListBullet"/>
      </w:pPr>
      <w:r>
        <w:t xml:space="preserve">Amnesty International — </w:t>
      </w:r>
      <w:r>
        <w:rPr>
          <w:i/>
        </w:rPr>
        <w:t>Equatorial Guinea: A trial with too many flaws</w:t>
      </w:r>
      <w:r>
        <w:t xml:space="preserve"> (2005): https://www.amnesty.org/en/wp-content/uploads/2021/08/afr240052005en.pdf</w:t>
      </w:r>
    </w:p>
    <w:p>
      <w:r>
        <w:rPr>
          <w:b/>
        </w:rPr>
        <w:t>News reporting</w:t>
      </w:r>
    </w:p>
    <w:p>
      <w:pPr>
        <w:pStyle w:val="ListBullet"/>
      </w:pPr>
      <w:r>
        <w:t xml:space="preserve">CNN — </w:t>
      </w:r>
      <w:r>
        <w:rPr>
          <w:i/>
        </w:rPr>
        <w:t>Mercenary jailed for coup plot</w:t>
      </w:r>
      <w:r>
        <w:t xml:space="preserve"> (7 Jul 2008): https://www.cnn.com/2008/WORLD/africa/07/07/mann.coup/index.html</w:t>
      </w:r>
    </w:p>
    <w:p>
      <w:pPr>
        <w:pStyle w:val="ListBullet"/>
      </w:pPr>
      <w:r>
        <w:t xml:space="preserve">France 24 — </w:t>
      </w:r>
      <w:r>
        <w:rPr>
          <w:i/>
        </w:rPr>
        <w:t>Britain's Simon Mann sentenced to 34 years</w:t>
      </w:r>
      <w:r>
        <w:t xml:space="preserve"> (7 Jul 2008): https://www.france24.com/en/20080707-britains-simon-mann-sentenced-34-years-coup-plot-equatorial-guinea</w:t>
      </w:r>
    </w:p>
    <w:p>
      <w:pPr>
        <w:pStyle w:val="ListBullet"/>
      </w:pPr>
      <w:r>
        <w:t xml:space="preserve">Al Jazeera — </w:t>
      </w:r>
      <w:r>
        <w:rPr>
          <w:i/>
        </w:rPr>
        <w:t>A mercenary's tale</w:t>
      </w:r>
      <w:r>
        <w:t xml:space="preserve"> (9 Jul 2008): https://www.aljazeera.com/news/2008/7/9/a-mercenarys-tale</w:t>
      </w:r>
    </w:p>
    <w:p>
      <w:pPr>
        <w:pStyle w:val="ListBullet"/>
      </w:pPr>
      <w:r>
        <w:t xml:space="preserve">NPR — </w:t>
      </w:r>
      <w:r>
        <w:rPr>
          <w:i/>
        </w:rPr>
        <w:t>The Gang That Couldn't Coup Straight</w:t>
      </w:r>
      <w:r>
        <w:t xml:space="preserve"> (2006): https://www.npr.org/2006/09/22/6119680/the-gang-that-couldnt-coup-straight</w:t>
      </w:r>
    </w:p>
    <w:p>
      <w:pPr>
        <w:pStyle w:val="ListBullet"/>
      </w:pPr>
      <w:r>
        <w:t xml:space="preserve">Mail &amp; Guardian — </w:t>
      </w:r>
      <w:r>
        <w:rPr>
          <w:i/>
        </w:rPr>
        <w:t>Rent-a-coup: Who's who</w:t>
      </w:r>
      <w:r>
        <w:t xml:space="preserve"> (12 Mar 2004): https://mg.co.za/article/2004-03-12-rentacoup-whos-who/</w:t>
      </w:r>
    </w:p>
    <w:p>
      <w:pPr>
        <w:pStyle w:val="ListBullet"/>
      </w:pPr>
      <w:r>
        <w:t xml:space="preserve">Mail &amp; Guardian — </w:t>
      </w:r>
      <w:r>
        <w:rPr>
          <w:i/>
        </w:rPr>
        <w:t>Mark Thatcher pleads guilty</w:t>
      </w:r>
      <w:r>
        <w:t xml:space="preserve"> (13 Jan 2005): https://mg.co.za/article/2005-01-13-mark-thatcher-pleads-guilty/</w:t>
      </w:r>
    </w:p>
    <w:p>
      <w:pPr>
        <w:pStyle w:val="ListBullet"/>
      </w:pPr>
      <w:r>
        <w:t xml:space="preserve">Mail &amp; Guardian — </w:t>
      </w:r>
      <w:r>
        <w:rPr>
          <w:i/>
        </w:rPr>
        <w:t>Mercenary tells of torture in Black Beach</w:t>
      </w:r>
      <w:r>
        <w:t xml:space="preserve"> (22 Nov 2009): https://mg.co.za/article/2009-11-22-mercenary-tells-of-torture-in-black-beach-prison/</w:t>
      </w:r>
    </w:p>
    <w:p>
      <w:pPr>
        <w:pStyle w:val="ListBullet"/>
      </w:pPr>
      <w:r>
        <w:t xml:space="preserve">CorpWatch — </w:t>
      </w:r>
      <w:r>
        <w:rPr>
          <w:i/>
        </w:rPr>
        <w:t>ZDI Sold Weapons to Mercenaries</w:t>
      </w:r>
      <w:r>
        <w:t>: https://www.corpwatch.org/article/zimbabwe-state-owned-zdi-sold-weapons-mercenaries</w:t>
      </w:r>
    </w:p>
    <w:p>
      <w:pPr>
        <w:pStyle w:val="ListBullet"/>
      </w:pPr>
      <w:r>
        <w:t xml:space="preserve">South African History Online — </w:t>
      </w:r>
      <w:r>
        <w:rPr>
          <w:i/>
        </w:rPr>
        <w:t>Simon Mann pleads guilty</w:t>
      </w:r>
      <w:r>
        <w:t>: https://sahistory.org.za/dated-event/simon-mann-pleads-guilty-zimbabwean-court-attempting-purchase-dangerous-weapons</w:t>
      </w:r>
    </w:p>
    <w:p>
      <w:pPr>
        <w:pStyle w:val="ListBullet"/>
      </w:pPr>
      <w:r>
        <w:t xml:space="preserve">CBS News — </w:t>
      </w:r>
      <w:r>
        <w:rPr>
          <w:i/>
        </w:rPr>
        <w:t>Zimbabwe Seizes 'Mercenary' Plane</w:t>
      </w:r>
      <w:r>
        <w:t>: https://www.cbsnews.com/news/zimbabwe-seizes-mercenary-plane/</w:t>
      </w:r>
    </w:p>
    <w:p>
      <w:pPr>
        <w:pStyle w:val="ListBullet"/>
      </w:pPr>
      <w:r>
        <w:t xml:space="preserve">VOA — </w:t>
      </w:r>
      <w:r>
        <w:rPr>
          <w:i/>
        </w:rPr>
        <w:t>Equatorial Guinea Coup Plot</w:t>
      </w:r>
      <w:r>
        <w:t xml:space="preserve"> (2 Sep 2004): https://www.voanews.com/a/a-13-a-2004-09-02-34-1/293185.html</w:t>
      </w:r>
    </w:p>
    <w:p>
      <w:pPr>
        <w:pStyle w:val="ListBullet"/>
      </w:pPr>
      <w:r>
        <w:t xml:space="preserve">CNN — </w:t>
      </w:r>
      <w:r>
        <w:rPr>
          <w:i/>
        </w:rPr>
        <w:t>Exiled leader arrested in Spain</w:t>
      </w:r>
      <w:r>
        <w:t xml:space="preserve"> (15 Apr 2008): https://edition.cnn.com/2008/WORLD/europe/04/15/guinea.arrest/index.html</w:t>
      </w:r>
    </w:p>
    <w:p>
      <w:pPr>
        <w:pStyle w:val="ListBullet"/>
      </w:pPr>
      <w:r>
        <w:t xml:space="preserve">The Africa Report — </w:t>
      </w:r>
      <w:r>
        <w:rPr>
          <w:i/>
        </w:rPr>
        <w:t>The coup that was almost perfect</w:t>
      </w:r>
      <w:r>
        <w:t>: https://www.theafricareport.com/388773/</w:t>
      </w:r>
    </w:p>
    <w:p>
      <w:r>
        <w:rPr>
          <w:b/>
        </w:rPr>
        <w:t>History &amp; context</w:t>
      </w:r>
    </w:p>
    <w:p>
      <w:pPr>
        <w:pStyle w:val="ListBullet"/>
      </w:pPr>
      <w:r>
        <w:t>Britannica — Equatorial Guinea (Spanish Guinea / Independence / Obiang): https://www.britannica.com/place/Equatorial-Guinea/Spanish-Guinea</w:t>
      </w:r>
    </w:p>
    <w:p>
      <w:pPr>
        <w:pStyle w:val="ListBullet"/>
      </w:pPr>
      <w:r>
        <w:t xml:space="preserve">International Commission of Jurists — </w:t>
      </w:r>
      <w:r>
        <w:rPr>
          <w:i/>
        </w:rPr>
        <w:t>The Trial of Macías</w:t>
      </w:r>
      <w:r>
        <w:t xml:space="preserve"> (1979): https://www.icj.org/wp-content/uploads/1979/01/Equatorial-Guinea-fair-trial-trial-observation-report-1979-eng.pdf</w:t>
      </w:r>
    </w:p>
    <w:p>
      <w:pPr>
        <w:pStyle w:val="ListBullet"/>
      </w:pPr>
      <w:r>
        <w:t>Petroleum industry / Zafiro: https://www.nsenergybusiness.com/projects/zafiro-oil-field-gulf-guinea/</w:t>
      </w:r>
    </w:p>
    <w:p>
      <w:pPr>
        <w:pStyle w:val="ListBullet"/>
      </w:pPr>
      <w:r>
        <w:t xml:space="preserve">EuropeNow — </w:t>
      </w:r>
      <w:r>
        <w:rPr>
          <w:i/>
        </w:rPr>
        <w:t>A Forgotten Colony: Equatorial Guinea and Spain</w:t>
      </w:r>
      <w:r>
        <w:t>: https://www.europenowjournal.org/2018/02/28/a-forgotten-colony-equatorial-guinea-and-spain/</w:t>
      </w:r>
    </w:p>
    <w:p>
      <w:r>
        <w:rPr>
          <w:i/>
        </w:rPr>
        <w:t>Dossier compiled from a five-stream cross-checked research pass. Tags: [FACT] established · [ALLEGED] claimed/denied · [DISPUTED] sources conflict.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