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4"/>
        </w:rPr>
        <w:t>EPISODE 07 — SHOT LIST</w:t>
      </w:r>
    </w:p>
    <w:p>
      <w:pPr>
        <w:jc w:val="center"/>
      </w:pPr>
      <w:r>
        <w:rPr>
          <w:i/>
          <w:color w:val="F0654E"/>
          <w:sz w:val="24"/>
        </w:rPr>
        <w:t>Why insurance feels like a scam — until the day it saves you</w:t>
      </w:r>
    </w:p>
    <w:p>
      <w:pPr>
        <w:pStyle w:val="Heading1"/>
      </w:pPr>
      <w:r>
        <w:t>Episode meta</w:t>
      </w:r>
    </w:p>
    <w:p>
      <w:r>
        <w:rPr>
          <w:b/>
        </w:rPr>
        <w:t xml:space="preserve">Finance concept: </w:t>
      </w:r>
      <w:r>
        <w:t>Risk pooling (individual catastrophic loss absorbed by the group's surplus)</w:t>
      </w:r>
    </w:p>
    <w:p>
      <w:r>
        <w:rPr>
          <w:b/>
        </w:rPr>
        <w:t xml:space="preserve">Animal match: </w:t>
      </w:r>
      <w:r>
        <w:t>Vampire bat reciprocal blood sharing (quality 96%, web-verified)</w:t>
      </w:r>
    </w:p>
    <w:p>
      <w:r>
        <w:rPr>
          <w:b/>
        </w:rPr>
        <w:t xml:space="preserve">Target runtime: </w:t>
      </w:r>
      <w:r>
        <w:t>03:02 (pilot cut; extend to 10–15 min for full release)</w:t>
      </w:r>
    </w:p>
    <w:p>
      <w:r>
        <w:rPr>
          <w:b/>
        </w:rPr>
        <w:t xml:space="preserve">Word count: </w:t>
      </w:r>
      <w:r>
        <w:t>451 words</w:t>
      </w:r>
    </w:p>
    <w:p>
      <w:r>
        <w:rPr>
          <w:b/>
        </w:rPr>
        <w:t xml:space="preserve">Narration pace: </w:t>
      </w:r>
      <w:r>
        <w:t>150 wpm (2.5 words/sec)</w:t>
      </w:r>
    </w:p>
    <w:p>
      <w:r>
        <w:rPr>
          <w:b/>
        </w:rPr>
        <w:t xml:space="preserve">Frames / elements: </w:t>
      </w:r>
      <w:r>
        <w:t>56 frames, 116 element PNGs (2 clips)</w:t>
      </w:r>
    </w:p>
    <w:p>
      <w:r>
        <w:rPr>
          <w:b/>
        </w:rPr>
        <w:t xml:space="preserve">Pipeline: </w:t>
      </w:r>
      <w:r>
        <w:t>Seedream 4.5 → remove background → transparent element PNGs → assembled in VideoScribe (animated hand-reveal). Nano Banana Pro only for any text/number elements.</w:t>
      </w:r>
    </w:p>
    <w:p>
      <w:pPr>
        <w:pStyle w:val="Heading1"/>
      </w:pPr>
      <w:r>
        <w:t>Clean narration script (read top to bottom)</w:t>
      </w:r>
    </w:p>
    <w:p>
      <w:r>
        <w:rPr>
          <w:sz w:val="22"/>
        </w:rPr>
        <w:t xml:space="preserve">What if one disaster could never wipe you out — </w:t>
      </w:r>
      <w:r>
        <w:rPr>
          <w:sz w:val="22"/>
        </w:rPr>
        <w:t xml:space="preserve">no matter how unlucky you got? </w:t>
      </w:r>
      <w:r>
        <w:rPr>
          <w:sz w:val="22"/>
        </w:rPr>
        <w:t xml:space="preserve">Most people are always one bad month away from losing everything. </w:t>
      </w:r>
      <w:r>
        <w:rPr>
          <w:sz w:val="22"/>
        </w:rPr>
        <w:t xml:space="preserve">But a tiny creature solved this millions of years before we invented money. </w:t>
      </w:r>
      <w:r>
        <w:rPr>
          <w:sz w:val="22"/>
        </w:rPr>
        <w:t xml:space="preserve">And once you see how it works, </w:t>
      </w:r>
      <w:r>
        <w:rPr>
          <w:sz w:val="22"/>
        </w:rPr>
        <w:t xml:space="preserve">you'll never look at insurance the same way again. </w:t>
      </w:r>
    </w:p>
    <w:p>
      <w:r>
        <w:rPr>
          <w:sz w:val="22"/>
        </w:rPr>
        <w:t xml:space="preserve">Here's the uncomfortable truth. </w:t>
      </w:r>
      <w:r>
        <w:rPr>
          <w:sz w:val="22"/>
        </w:rPr>
        <w:t xml:space="preserve">You can do everything right — save, work hard, plan — </w:t>
      </w:r>
      <w:r>
        <w:rPr>
          <w:sz w:val="22"/>
        </w:rPr>
        <w:t xml:space="preserve">and a single emergency can erase it all in a day. </w:t>
      </w:r>
      <w:r>
        <w:rPr>
          <w:sz w:val="22"/>
        </w:rPr>
        <w:t xml:space="preserve">Relying on luck is a losing game. </w:t>
      </w:r>
      <w:r>
        <w:rPr>
          <w:sz w:val="22"/>
        </w:rPr>
        <w:t xml:space="preserve">So how do you make yourself disaster-proof? </w:t>
      </w:r>
    </w:p>
    <w:p>
      <w:r>
        <w:rPr>
          <w:sz w:val="22"/>
        </w:rPr>
        <w:t xml:space="preserve">Meet the vampire bat. </w:t>
      </w:r>
      <w:r>
        <w:rPr>
          <w:sz w:val="22"/>
        </w:rPr>
        <w:t xml:space="preserve">It survives on one thing: blood. </w:t>
      </w:r>
      <w:r>
        <w:rPr>
          <w:sz w:val="22"/>
        </w:rPr>
        <w:t xml:space="preserve">And it lives on a knife's edge. </w:t>
      </w:r>
      <w:r>
        <w:rPr>
          <w:sz w:val="22"/>
        </w:rPr>
        <w:t xml:space="preserve">A vampire bat must feed almost every single night. </w:t>
      </w:r>
      <w:r>
        <w:rPr>
          <w:sz w:val="22"/>
        </w:rPr>
        <w:t xml:space="preserve">Go just two nights without a meal, and it starves. </w:t>
      </w:r>
      <w:r>
        <w:rPr>
          <w:sz w:val="22"/>
        </w:rPr>
        <w:t xml:space="preserve">But hunting is unreliable. </w:t>
      </w:r>
      <w:r>
        <w:rPr>
          <w:sz w:val="22"/>
        </w:rPr>
        <w:t xml:space="preserve">On any night, a healthy bat may find nothing at all. </w:t>
      </w:r>
    </w:p>
    <w:p>
      <w:r>
        <w:rPr>
          <w:sz w:val="22"/>
        </w:rPr>
        <w:t xml:space="preserve">So these bats made a deal. </w:t>
      </w:r>
      <w:r>
        <w:rPr>
          <w:sz w:val="22"/>
        </w:rPr>
        <w:t xml:space="preserve">A bat that feeds well throws up part of its meal </w:t>
      </w:r>
      <w:r>
        <w:rPr>
          <w:sz w:val="22"/>
        </w:rPr>
        <w:t xml:space="preserve">to share with a roost-mate that came home empty. </w:t>
      </w:r>
      <w:r>
        <w:rPr>
          <w:sz w:val="22"/>
        </w:rPr>
        <w:t xml:space="preserve">It gives away blood it didn't need </w:t>
      </w:r>
      <w:r>
        <w:rPr>
          <w:sz w:val="22"/>
        </w:rPr>
        <w:t xml:space="preserve">to keep a hungry neighbor alive. </w:t>
      </w:r>
      <w:r>
        <w:rPr>
          <w:sz w:val="22"/>
        </w:rPr>
        <w:t xml:space="preserve">And here's the genius part: the bats remember. </w:t>
      </w:r>
      <w:r>
        <w:rPr>
          <w:sz w:val="22"/>
        </w:rPr>
        <w:t xml:space="preserve">The ones you feed are the ones who feed you </w:t>
      </w:r>
      <w:r>
        <w:rPr>
          <w:sz w:val="22"/>
        </w:rPr>
        <w:t xml:space="preserve">when your own luck runs out. </w:t>
      </w:r>
      <w:r>
        <w:rPr>
          <w:sz w:val="22"/>
        </w:rPr>
        <w:t xml:space="preserve">Each bat pays a small price on its good nights </w:t>
      </w:r>
      <w:r>
        <w:rPr>
          <w:sz w:val="22"/>
        </w:rPr>
        <w:t xml:space="preserve">to buy protection on its bad ones. </w:t>
      </w:r>
      <w:r>
        <w:rPr>
          <w:sz w:val="22"/>
        </w:rPr>
        <w:t xml:space="preserve">No single bat can survive its own bad luck alone. </w:t>
      </w:r>
      <w:r>
        <w:rPr>
          <w:sz w:val="22"/>
        </w:rPr>
        <w:t xml:space="preserve">But pooled across the colony, one bat's disaster </w:t>
      </w:r>
      <w:r>
        <w:rPr>
          <w:sz w:val="22"/>
        </w:rPr>
        <w:t xml:space="preserve">is covered by another bat's surplus. </w:t>
      </w:r>
      <w:r>
        <w:rPr>
          <w:sz w:val="22"/>
        </w:rPr>
        <w:t xml:space="preserve">That is insurance. Exactly. </w:t>
      </w:r>
      <w:r>
        <w:rPr>
          <w:sz w:val="22"/>
        </w:rPr>
        <w:t xml:space="preserve">The premium is the blood you give when you're full. </w:t>
      </w:r>
      <w:r>
        <w:rPr>
          <w:sz w:val="22"/>
        </w:rPr>
        <w:t xml:space="preserve">The payout is the blood you get when you're empty. </w:t>
      </w:r>
      <w:r>
        <w:rPr>
          <w:sz w:val="22"/>
        </w:rPr>
        <w:t xml:space="preserve">The colony is the insurance company. </w:t>
      </w:r>
    </w:p>
    <w:p>
      <w:r>
        <w:rPr>
          <w:sz w:val="22"/>
        </w:rPr>
        <w:t xml:space="preserve">This is why insurance feels like a waste — </w:t>
      </w:r>
      <w:r>
        <w:rPr>
          <w:sz w:val="22"/>
        </w:rPr>
        <w:t xml:space="preserve">until the day it doesn't. </w:t>
      </w:r>
      <w:r>
        <w:rPr>
          <w:sz w:val="22"/>
        </w:rPr>
        <w:t xml:space="preserve">Every month you pay, and nothing happens. </w:t>
      </w:r>
      <w:r>
        <w:rPr>
          <w:sz w:val="22"/>
        </w:rPr>
        <w:t xml:space="preserve">You're the well-fed bat, giving away blood you didn't need. </w:t>
      </w:r>
      <w:r>
        <w:rPr>
          <w:sz w:val="22"/>
        </w:rPr>
        <w:t xml:space="preserve">That feeling of waste is the product working. </w:t>
      </w:r>
      <w:r>
        <w:rPr>
          <w:sz w:val="22"/>
        </w:rPr>
        <w:t xml:space="preserve">You're paying so that if disaster strikes, the colony catches you. </w:t>
      </w:r>
    </w:p>
    <w:p>
      <w:r>
        <w:rPr>
          <w:sz w:val="22"/>
        </w:rPr>
        <w:t xml:space="preserve">But here's where the bats and your insurer part ways. </w:t>
      </w:r>
      <w:r>
        <w:rPr>
          <w:sz w:val="22"/>
        </w:rPr>
        <w:t xml:space="preserve">The bats run on memory and friendship. </w:t>
      </w:r>
      <w:r>
        <w:rPr>
          <w:sz w:val="22"/>
        </w:rPr>
        <w:t xml:space="preserve">A company runs on cold math. </w:t>
      </w:r>
      <w:r>
        <w:rPr>
          <w:sz w:val="22"/>
        </w:rPr>
        <w:t xml:space="preserve">It has priced you precisely to stay profitable. </w:t>
      </w:r>
      <w:r>
        <w:rPr>
          <w:sz w:val="22"/>
        </w:rPr>
        <w:t xml:space="preserve">And unlike a loyal roost-mate, it can deny your claim. </w:t>
      </w:r>
      <w:r>
        <w:rPr>
          <w:sz w:val="22"/>
        </w:rPr>
        <w:t xml:space="preserve">So the bats teach you why pooling works. </w:t>
      </w:r>
      <w:r>
        <w:rPr>
          <w:sz w:val="22"/>
        </w:rPr>
        <w:t xml:space="preserve">But you're trusting a spreadsheet — not a friend. </w:t>
      </w:r>
    </w:p>
    <w:p>
      <w:r>
        <w:rPr>
          <w:sz w:val="22"/>
        </w:rPr>
        <w:t xml:space="preserve">So the lesson is simple. </w:t>
      </w:r>
      <w:r>
        <w:rPr>
          <w:sz w:val="22"/>
        </w:rPr>
        <w:t xml:space="preserve">Don't try to survive every disaster alone. </w:t>
      </w:r>
      <w:r>
        <w:rPr>
          <w:sz w:val="22"/>
        </w:rPr>
        <w:t xml:space="preserve">Pool the risks too big to carry by yourself. </w:t>
      </w:r>
      <w:r>
        <w:rPr>
          <w:sz w:val="22"/>
        </w:rPr>
        <w:t xml:space="preserve">Pay the small price on your good days, </w:t>
      </w:r>
      <w:r>
        <w:rPr>
          <w:sz w:val="22"/>
        </w:rPr>
        <w:t xml:space="preserve">so a single bad one can never end the game. </w:t>
      </w:r>
    </w:p>
    <w:p>
      <w:r>
        <w:rPr>
          <w:sz w:val="22"/>
        </w:rPr>
        <w:t xml:space="preserve">A creature that drinks blood in the dark figured that out. </w:t>
      </w:r>
      <w:r>
        <w:rPr>
          <w:sz w:val="22"/>
        </w:rPr>
        <w:t xml:space="preserve">The question is — will you? </w:t>
      </w:r>
      <w:r>
        <w:rPr>
          <w:sz w:val="22"/>
        </w:rPr>
        <w:t xml:space="preserve">See you in the next one. </w:t>
      </w:r>
    </w:p>
    <w:p>
      <w:pPr>
        <w:pStyle w:val="Heading1"/>
      </w:pPr>
      <w:r>
        <w:t>Frame list (each frame = its elements, drawn on in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4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Frame</w:t>
            </w:r>
          </w:p>
        </w:tc>
        <w:tc>
          <w:tcPr>
            <w:tcW w:type="dxa" w:w="122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02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Narration</w:t>
            </w:r>
          </w:p>
        </w:tc>
        <w:tc>
          <w:tcPr>
            <w:tcW w:type="dxa" w:w="316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Elements (draw order)</w:t>
            </w:r>
          </w:p>
        </w:tc>
        <w:tc>
          <w:tcPr>
            <w:tcW w:type="dxa" w:w="158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Files (frames/…)</w:t>
            </w:r>
          </w:p>
        </w:tc>
        <w:tc>
          <w:tcPr>
            <w:tcW w:type="dxa" w:w="72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00:00-00:04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What if one disaster could never wipe you out —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frame_001/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00:04-00:06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no matter how unlucky you got?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question_mark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frame_002/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00:06-00:11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Most people are always one bad month away from losing everything.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 → 2. crack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frame_003/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00:11-00:16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But a tiny creature solved this millions of years before we invented money.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leaf → 3. coin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frame_004/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00:16-00:19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And once you see how it works,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frame_005/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00:19-00:22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you'll never look at insurance the same way again.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shield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frame_006/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00:22-00:24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Here's the uncomfortable truth.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frame_007/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00:24-00:29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You can do everything right — save, work hard, plan —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 → 2. coin_icon → 3. tool_icon → 4. checklist_icon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frame_008/ (4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009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00:29-00:33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and a single emergency can erase it all in a day.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coral_burst → 2. cracked_icons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frame_009/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00:33-00:36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Relying on luck is a losing game.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 → 2. dice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frame_010/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00:36-00:39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So how do you make yourself disaster-proof?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question_mark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frame_011/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00:39-00:41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Meet the vampire bat.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frame_012/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00:41-00:43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It survives on one thing: blood.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droplet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frame_013/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00:43-00:46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And it lives on a knife's edge.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branch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frame_014/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00:46-00:50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 vampire bat must feed almost every single night.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moon → 3. droplet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frame_015/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00:50-00:54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Go just two nights without a meal, and it starves.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bat_weak → 2. two_moons → 3. hourglass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frame_016/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00:54-00:56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But hunting is unreliable.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bat_flying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frame_017/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00:56-00:00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On any night, a healthy bat may find nothing at all.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bat_worried → 2. bare_leaf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frame_018/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019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00:00-01:02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So these bats made a deal.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bat_left → 2. bat_right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frame_019/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01:02-01:07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 bat that feeds well throws up part of its meal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bat_fed → 2. bat_empty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frame_020/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01:07-01:10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to share with a roost-mate that came home empty.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bat_giving → 2. droplet → 3. bat_receiving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frame_021/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01:10-01:13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It gives away blood it didn't need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bat_giving_close → 2. droplet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frame_022/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01:13-01:16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to keep a hungry neighbor alive.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bat_revived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frame_023/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01:16-01:19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And here's the genius part: the bats remember.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lightbulb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frame_024/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01:19-01:23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The ones you feed are the ones who feed you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bat_cluster → 2. coral_lines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frame_025/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01:23-01:25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when your own luck runs out.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dim_bat → 2. returning_droplet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frame_026/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01:25-01:29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Each bat pays a small price on its good nights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droplet → 3. pool_jar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frame_027/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01:29-01:32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to buy protection on its bad ones.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droplet_out → 3. pool_jar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frame_028/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029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01:32-01:36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No single bat can survive its own bad luck alone.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lone_bat → 2. dark_wave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frame_029/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01:36-01:39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But pooled across the colony, one bat's disaster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bat_group → 2. coral_dome → 3. dark_wave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frame_030/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01:39-01:42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is covered by another bat's surplus.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coral_dome → 2. lifted_bat → 3. surplus_glow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frame_031/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01:42-01:44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That is insurance. Exactly.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bat_shield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frame_032/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01:44-01:48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The premium is the blood you give when you're full.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droplet_plus → 3. pool_jar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frame_033/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01:48-01:52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The payout is the blood you get when you're empty.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 → 2. droplet_arrow → 3. pool_jar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frame_034/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01:52-01:54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The colony is the insurance company.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bat_company → 2. coral_sign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frame_035/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01:54-01:58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This is why insurance feels like a waste —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calendar → 3. question_mark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frame_036/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01:58-01:00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until the day it doesn't.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calendar_flip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frame_037/ (2 png, +clip)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CLIP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01:00-02:02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Every month you pay, and nothing happens.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 → 2. coin → 3. slot_box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frame_038/ (3 png, +clip)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CLIP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039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02:02-02:06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You're the well-fed bat, giving away blood you didn't need.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figure_bat → 2. droplet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frame_039/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02:06-02:10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That feeling of waste is the product working.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coin_to_shield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frame_040/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02:10-02:14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You're paying so that if disaster strikes, the colony catches you.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coral_bolt → 2. figure → 3. coral_dome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frame_041/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02:14-02:18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But here's where the bats and your insurer part ways.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frame_042/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02:18-02:21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The bats run on memory and friendship.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bat_friends → 2. coral_lines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frame_043/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02:21-02:23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 company runs on cold math.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abacus → 2. grid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frame_044/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02:23-02:26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It has priced you precisely to stay profitable.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abacus → 2. price_tag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frame_045/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02:26-02:30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And unlike a loyal roost-mate, it can deny your claim.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cold_hand → 2. claim_folder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frame_046/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02:30-02:34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So the bats teach you why pooling works.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bat_icon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frame_047/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048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02:34-02:37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But you're trusting a spreadsheet — not a friend.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 → 2. spreadsheet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frame_048/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049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02:37-02:39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So the lesson is simple.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frame_049/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02:39-02:42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Don't try to survive every disaster alone.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straining_figure → 2. dark_load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frame_050/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02:42-02:46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Pool the risks too big to carry by yourself.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figure_group → 2. load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frame_051/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02:46-02:49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Pay the small price on your good days,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figure → 2. coin → 3. pool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frame_052/ (3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02:49-02:53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so a single bad one can never end the game.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coral_bolt → 2. coral_dome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frame_053/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02:53-02:57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 creature that drinks blood in the dark figured that out.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bat_wise → 2. droplet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frame_054/ (2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02:57-02:00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The question is — will you?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frame_055/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7"/>
              </w:rPr>
              <w:t>056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7"/>
              </w:rPr>
              <w:t>02:00-03:02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See you in the next one.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1. host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frame_056/ (1 png)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STILL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